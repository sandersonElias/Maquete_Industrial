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DESENVOLVIMENTO DE SISTEMAS</w:t>
      </w:r>
    </w:p>
    <w:p>
      <w:pPr>
        <w:jc w:val="center"/>
      </w:pPr>
      <w:r>
        <w:rPr>
          <w:rFonts w:ascii="Calibri Light" w:hAnsi="Calibri Light"/>
          <w:b/>
          <w:sz w:val="40"/>
        </w:rPr>
        <w:t>DE MONITORAMENTO INDUSTRIAL</w:t>
      </w:r>
    </w:p>
    <w:p/>
    <w:p>
      <w:pPr>
        <w:jc w:val="center"/>
      </w:pPr>
      <w:r>
        <w:rPr>
          <w:rFonts w:ascii="Calibri Light" w:hAnsi="Calibri Light"/>
          <w:sz w:val="28"/>
        </w:rPr>
        <w:t>Backend • Dashboard • App Mobile • Gateway • Firmware • Sites</w:t>
      </w:r>
    </w:p>
    <w:p/>
    <w:p/>
    <w:p>
      <w:pPr>
        <w:jc w:val="center"/>
      </w:pPr>
      <w:r>
        <w:rPr>
          <w:sz w:val="24"/>
        </w:rPr>
        <w:t>Projeto de Portfólio</w:t>
      </w:r>
    </w:p>
    <w:p>
      <w:pPr>
        <w:jc w:val="center"/>
      </w:pPr>
      <w:r>
        <w:rPr>
          <w:sz w:val="24"/>
        </w:rPr>
        <w:t>apresentado por</w:t>
      </w:r>
    </w:p>
    <w:p>
      <w:pPr>
        <w:jc w:val="center"/>
      </w:pPr>
      <w:r>
        <w:rPr>
          <w:b/>
          <w:sz w:val="24"/>
        </w:rPr>
        <w:t>Sanderson André Elias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b/>
          <w:sz w:val="24"/>
        </w:rPr>
        <w:t>Escola Estadual "Monsenhor Horta"</w:t>
      </w:r>
    </w:p>
    <w:p>
      <w:pPr>
        <w:jc w:val="center"/>
      </w:pPr>
      <w:r>
        <w:rPr>
          <w:sz w:val="24"/>
        </w:rPr>
        <w:t>Curso: Técnico em Desenvolvimento de Sistemas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Orientador: Prof. Willian Chaves Ferreira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Conselheiro Lafaiete</w:t>
      </w:r>
    </w:p>
    <w:p>
      <w:pPr>
        <w:jc w:val="center"/>
      </w:pPr>
      <w:r>
        <w:rPr>
          <w:sz w:val="24"/>
        </w:rPr>
        <w:t>2026</w:t>
      </w:r>
    </w:p>
    <w:p>
      <w:r>
        <w:br w:type="page"/>
      </w:r>
    </w:p>
    <w:p/>
    <w:p/>
    <w:p/>
    <w:p/>
    <w:p/>
    <w:p/>
    <w:p/>
    <w:p/>
    <w:p>
      <w:pPr>
        <w:pStyle w:val="Title"/>
        <w:jc w:val="center"/>
      </w:pPr>
      <w:r>
        <w:t>DESENVOLVIMENTO DE SISTEMAS</w:t>
      </w:r>
    </w:p>
    <w:p>
      <w:pPr>
        <w:jc w:val="center"/>
      </w:pPr>
      <w:r>
        <w:rPr>
          <w:b/>
          <w:sz w:val="36"/>
        </w:rPr>
        <w:t>DE MONITORAMENTO INDUSTRIAL</w:t>
      </w:r>
    </w:p>
    <w:p/>
    <w:p>
      <w:pPr>
        <w:jc w:val="both"/>
      </w:pPr>
      <w:r>
        <w:rPr>
          <w:sz w:val="24"/>
        </w:rPr>
        <w:t>Projeto de portfólio apresentado por Sanderson André Elias em demonstração de competências em desenvolvimento de software e proposta de documentação técnica completa do sistema de monitoramento industrial desenvolvido.</w:t>
      </w:r>
    </w:p>
    <w:p/>
    <w:p/>
    <w:p>
      <w:pPr>
        <w:jc w:val="center"/>
      </w:pPr>
      <w:r>
        <w:rPr>
          <w:sz w:val="24"/>
        </w:rPr>
        <w:t>Orientador: Prof. Willian Chaves Ferreira</w:t>
      </w:r>
    </w:p>
    <w:p/>
    <w:p/>
    <w:p>
      <w:pPr>
        <w:jc w:val="center"/>
      </w:pPr>
      <w:r>
        <w:rPr>
          <w:sz w:val="24"/>
        </w:rPr>
        <w:t>Conselheiro Lafaiete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jc w:val="both"/>
      </w:pPr>
      <w:r>
        <w:rPr>
          <w:sz w:val="24"/>
        </w:rPr>
        <w:t>O presente relatório documenta o desenvolvimento técnico do sistema de monitoramento industrial, composto por seis módulos principais: backend API (Node.js/Express), dashboard web (React), aplicativo mobile (React Native), gateway Bluetooth (Node.js), firmware Arduino (ferrovia e caminhão basculante), e dois sites (documentação estático e site 3D interativo). O sistema utiliza arquitetura cliente-servidor com comunicação via HTTP, WebSocket e Bluetooth, permitindo monitoramento e controle em tempo real de dispositivos IoT industriais. O backend implementa autenticação JWT, API RESTful com 9 módulos de rotas, e Socket.IO para dados em tempo real. O dashboard exibe gráficos e controles interativos para 5 módulos industriais. O app mobile oferece controle gestual do caminhão basculante via Bluetooth. O gateway integra dispositivos Arduino ao backend por meio de comunicação serial. Os firmwares controlam servos, motores DC e LEDs com protocolo de comunicação personalizado. O projeto foi desenvolvido com Git, Docker e metodologias ágeis, resultando em um sistema completo e documentado.</w:t>
      </w:r>
    </w:p>
    <w:p/>
    <w:p>
      <w:pPr>
        <w:jc w:val="both"/>
      </w:pPr>
      <w:r>
        <w:rPr>
          <w:b/>
        </w:rPr>
        <w:t xml:space="preserve">Palavras-chave: </w:t>
      </w:r>
      <w:r>
        <w:t>Node.js; React; React Native; Arduino; Bluetooth; Socket.IO; Docker; IoT; API REST.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jc w:val="left"/>
      </w:pPr>
      <w:r>
        <w:rPr>
          <w:sz w:val="24"/>
        </w:rPr>
        <w:t>RESUMO ...................................................... 3</w:t>
      </w:r>
    </w:p>
    <w:p>
      <w:pPr>
        <w:jc w:val="left"/>
      </w:pPr>
      <w:r>
        <w:rPr>
          <w:sz w:val="24"/>
        </w:rPr>
        <w:t>SUMÁRIO ..................................................... 4</w:t>
      </w:r>
    </w:p>
    <w:p>
      <w:pPr>
        <w:jc w:val="left"/>
      </w:pPr>
      <w:r>
        <w:rPr>
          <w:sz w:val="24"/>
        </w:rPr>
        <w:t>LISTA DE FIGURAS ............................................ 5</w:t>
      </w:r>
    </w:p>
    <w:p>
      <w:pPr>
        <w:jc w:val="left"/>
      </w:pPr>
      <w:r>
        <w:rPr>
          <w:sz w:val="24"/>
        </w:rPr>
        <w:t>LISTA DE QUADROS ............................................ 6</w:t>
      </w:r>
    </w:p>
    <w:p>
      <w:pPr>
        <w:jc w:val="left"/>
      </w:pPr>
      <w:r>
        <w:rPr>
          <w:sz w:val="24"/>
        </w:rPr>
        <w:t>LISTA DE ABBREVIATURAS E SIGLAS ............................. 7</w:t>
      </w:r>
    </w:p>
    <w:p>
      <w:pPr>
        <w:jc w:val="left"/>
      </w:pPr>
      <w:r>
        <w:rPr>
          <w:sz w:val="24"/>
        </w:rPr>
        <w:t>1 INTRODUÇÃO ................................................ 8</w:t>
      </w:r>
    </w:p>
    <w:p>
      <w:pPr>
        <w:jc w:val="left"/>
      </w:pPr>
      <w:r>
        <w:rPr>
          <w:sz w:val="24"/>
        </w:rPr>
        <w:t>2 DESENVOLVIMENTO ........................................... 10</w:t>
      </w:r>
    </w:p>
    <w:p>
      <w:pPr>
        <w:jc w:val="left"/>
      </w:pPr>
      <w:r>
        <w:rPr>
          <w:sz w:val="24"/>
        </w:rPr>
        <w:t>2.1 Arquitetura do Sistema .................................. 10</w:t>
      </w:r>
    </w:p>
    <w:p>
      <w:pPr>
        <w:jc w:val="left"/>
      </w:pPr>
      <w:r>
        <w:rPr>
          <w:sz w:val="24"/>
        </w:rPr>
        <w:t>2.2 Backend (Node.js) ....................................... 12</w:t>
      </w:r>
    </w:p>
    <w:p>
      <w:pPr>
        <w:jc w:val="left"/>
      </w:pPr>
      <w:r>
        <w:rPr>
          <w:sz w:val="24"/>
        </w:rPr>
        <w:t>2.3 Dashboard Web (React) ................................... 15</w:t>
      </w:r>
    </w:p>
    <w:p>
      <w:pPr>
        <w:jc w:val="left"/>
      </w:pPr>
      <w:r>
        <w:rPr>
          <w:sz w:val="24"/>
        </w:rPr>
        <w:t>2.4 App Mobile (React Native) ............................... 18</w:t>
      </w:r>
    </w:p>
    <w:p>
      <w:pPr>
        <w:jc w:val="left"/>
      </w:pPr>
      <w:r>
        <w:rPr>
          <w:sz w:val="24"/>
        </w:rPr>
        <w:t>2.5 Gateway Bluetooth ....................................... 20</w:t>
      </w:r>
    </w:p>
    <w:p>
      <w:pPr>
        <w:jc w:val="left"/>
      </w:pPr>
      <w:r>
        <w:rPr>
          <w:sz w:val="24"/>
        </w:rPr>
        <w:t>2.6 Firmware Arduino ........................................ 22</w:t>
      </w:r>
    </w:p>
    <w:p>
      <w:pPr>
        <w:jc w:val="left"/>
      </w:pPr>
      <w:r>
        <w:rPr>
          <w:sz w:val="24"/>
        </w:rPr>
        <w:t>2.7 Sites ................................................... 25</w:t>
      </w:r>
    </w:p>
    <w:p>
      <w:pPr>
        <w:jc w:val="left"/>
      </w:pPr>
      <w:r>
        <w:rPr>
          <w:sz w:val="24"/>
        </w:rPr>
        <w:t>2.8 Infraestrutura .......................................... 27</w:t>
      </w:r>
    </w:p>
    <w:p>
      <w:pPr>
        <w:jc w:val="left"/>
      </w:pPr>
      <w:r>
        <w:rPr>
          <w:sz w:val="24"/>
        </w:rPr>
        <w:t>2.9 Controle de Versão ...................................... 28</w:t>
      </w:r>
    </w:p>
    <w:p>
      <w:pPr>
        <w:jc w:val="left"/>
      </w:pPr>
      <w:r>
        <w:rPr>
          <w:sz w:val="24"/>
        </w:rPr>
        <w:t>2.10 Metodologia ............................................ 29</w:t>
      </w:r>
    </w:p>
    <w:p>
      <w:pPr>
        <w:jc w:val="left"/>
      </w:pPr>
      <w:r>
        <w:rPr>
          <w:sz w:val="24"/>
        </w:rPr>
        <w:t>3 CONSIDERAÇÕES FINAIS ...................................... 30</w:t>
      </w:r>
    </w:p>
    <w:p>
      <w:pPr>
        <w:jc w:val="left"/>
      </w:pPr>
      <w:r>
        <w:rPr>
          <w:sz w:val="24"/>
        </w:rPr>
        <w:t>REFERÊNCIAS ................................................. 32</w:t>
      </w:r>
    </w:p>
    <w:p>
      <w:r>
        <w:br w:type="page"/>
      </w:r>
    </w:p>
    <w:p>
      <w:pPr>
        <w:pStyle w:val="Heading1"/>
      </w:pPr>
      <w:r>
        <w:t>LISTA DE FIGURAS</w:t>
      </w:r>
    </w:p>
    <w:p>
      <w:pPr>
        <w:jc w:val="left"/>
      </w:pPr>
      <w:r>
        <w:t>Figura 1 — Diagrama de arquitetura completa do sistema</w:t>
      </w:r>
    </w:p>
    <w:p>
      <w:pPr>
        <w:jc w:val="left"/>
      </w:pPr>
      <w:r>
        <w:t>Figura 2 — Fluxo de dados Arduino → Gateway → Backend → Frontend</w:t>
      </w:r>
    </w:p>
    <w:p>
      <w:pPr>
        <w:jc w:val="left"/>
      </w:pPr>
      <w:r>
        <w:t>Figura 3 — Estrutura de pastas do backend</w:t>
      </w:r>
    </w:p>
    <w:p>
      <w:pPr>
        <w:jc w:val="left"/>
      </w:pPr>
      <w:r>
        <w:t>Figura 4 — Estrutura de pastas do dashboard</w:t>
      </w:r>
    </w:p>
    <w:p>
      <w:pPr>
        <w:jc w:val="left"/>
      </w:pPr>
      <w:r>
        <w:t>Figura 5 — Estrutura de pastas do app mobile</w:t>
      </w:r>
    </w:p>
    <w:p>
      <w:pPr>
        <w:jc w:val="left"/>
      </w:pPr>
      <w:r>
        <w:t>Figura 6 — Arquitetura modular do gateway</w:t>
      </w:r>
    </w:p>
    <w:p>
      <w:pPr>
        <w:jc w:val="left"/>
      </w:pPr>
      <w:r>
        <w:t>Figura 7 — Diagrama de circuito Arduino Ferrovia</w:t>
      </w:r>
    </w:p>
    <w:p>
      <w:pPr>
        <w:jc w:val="left"/>
      </w:pPr>
      <w:r>
        <w:t>Figura 8 — Diagrama de circuito Arduino Caminhão</w:t>
      </w:r>
    </w:p>
    <w:p>
      <w:pPr>
        <w:jc w:val="left"/>
      </w:pPr>
      <w:r>
        <w:t>Figura 9 — Interface do Dashboard Web</w:t>
      </w:r>
    </w:p>
    <w:p>
      <w:pPr>
        <w:jc w:val="left"/>
      </w:pPr>
      <w:r>
        <w:t>Figura 10 — Interface do App Mobile</w:t>
      </w:r>
    </w:p>
    <w:p>
      <w:r>
        <w:br w:type="page"/>
      </w:r>
    </w:p>
    <w:p>
      <w:pPr>
        <w:pStyle w:val="Heading1"/>
      </w:pPr>
      <w:r>
        <w:t>LISTA DE QUADROS</w:t>
      </w:r>
    </w:p>
    <w:p>
      <w:pPr>
        <w:jc w:val="left"/>
      </w:pPr>
      <w:r>
        <w:t>Quadro 1 — Stack tecnológica completa</w:t>
      </w:r>
    </w:p>
    <w:p>
      <w:pPr>
        <w:jc w:val="left"/>
      </w:pPr>
      <w:r>
        <w:t>Quadro 2 — Módulos do backend (rotas)</w:t>
      </w:r>
    </w:p>
    <w:p>
      <w:pPr>
        <w:jc w:val="left"/>
      </w:pPr>
      <w:r>
        <w:t>Quadro 3 — Páginas do dashboard</w:t>
      </w:r>
    </w:p>
    <w:p>
      <w:pPr>
        <w:jc w:val="left"/>
      </w:pPr>
      <w:r>
        <w:t>Quadro 4 — Componentes do app mobile</w:t>
      </w:r>
    </w:p>
    <w:p>
      <w:pPr>
        <w:jc w:val="left"/>
      </w:pPr>
      <w:r>
        <w:t>Quadro 5 — Protocolo de comunicação serial</w:t>
      </w:r>
    </w:p>
    <w:p>
      <w:pPr>
        <w:jc w:val="left"/>
      </w:pPr>
      <w:r>
        <w:t>Quadro 6 — Comandos do firmware ferrovia</w:t>
      </w:r>
    </w:p>
    <w:p>
      <w:pPr>
        <w:jc w:val="left"/>
      </w:pPr>
      <w:r>
        <w:t>Quadro 7 — Comandos do firmware caminhão</w:t>
      </w:r>
    </w:p>
    <w:p>
      <w:pPr>
        <w:jc w:val="left"/>
      </w:pPr>
      <w:r>
        <w:t>Quadro 8 — Variáveis de ambiente</w:t>
      </w:r>
    </w:p>
    <w:p>
      <w:r>
        <w:br w:type="page"/>
      </w:r>
    </w:p>
    <w:p>
      <w:pPr>
        <w:pStyle w:val="Heading1"/>
      </w:pPr>
      <w:r>
        <w:t>LISTA DE ABBREVIATURAS E SIGLAS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415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150"/>
          </w:tcPr>
          <w:p>
            <w:r>
              <w:t>ABNT</w:t>
            </w:r>
          </w:p>
        </w:tc>
        <w:tc>
          <w:tcPr>
            <w:tcW w:type="dxa" w:w="4150"/>
          </w:tcPr>
          <w:p>
            <w:r>
              <w:t>Associação Brasileira de Normas Técnicas</w:t>
            </w:r>
          </w:p>
        </w:tc>
      </w:tr>
      <w:tr>
        <w:tc>
          <w:tcPr>
            <w:tcW w:type="dxa" w:w="4150"/>
          </w:tcPr>
          <w:p>
            <w:r>
              <w:t>API</w:t>
            </w:r>
          </w:p>
        </w:tc>
        <w:tc>
          <w:tcPr>
            <w:tcW w:type="dxa" w:w="4150"/>
          </w:tcPr>
          <w:p>
            <w:r>
              <w:t>Application Programming Interface</w:t>
            </w:r>
          </w:p>
        </w:tc>
      </w:tr>
      <w:tr>
        <w:tc>
          <w:tcPr>
            <w:tcW w:type="dxa" w:w="4150"/>
          </w:tcPr>
          <w:p>
            <w:r>
              <w:t>BT</w:t>
            </w:r>
          </w:p>
        </w:tc>
        <w:tc>
          <w:tcPr>
            <w:tcW w:type="dxa" w:w="4150"/>
          </w:tcPr>
          <w:p>
            <w:r>
              <w:t>Bluetooth</w:t>
            </w:r>
          </w:p>
        </w:tc>
      </w:tr>
      <w:tr>
        <w:tc>
          <w:tcPr>
            <w:tcW w:type="dxa" w:w="4150"/>
          </w:tcPr>
          <w:p>
            <w:r>
              <w:t>CORS</w:t>
            </w:r>
          </w:p>
        </w:tc>
        <w:tc>
          <w:tcPr>
            <w:tcW w:type="dxa" w:w="4150"/>
          </w:tcPr>
          <w:p>
            <w:r>
              <w:t>Cross-Origin Resource Sharing</w:t>
            </w:r>
          </w:p>
        </w:tc>
      </w:tr>
      <w:tr>
        <w:tc>
          <w:tcPr>
            <w:tcW w:type="dxa" w:w="4150"/>
          </w:tcPr>
          <w:p>
            <w:r>
              <w:t>CRUD</w:t>
            </w:r>
          </w:p>
        </w:tc>
        <w:tc>
          <w:tcPr>
            <w:tcW w:type="dxa" w:w="4150"/>
          </w:tcPr>
          <w:p>
            <w:r>
              <w:t>Create, Read, Update, Delete</w:t>
            </w:r>
          </w:p>
        </w:tc>
      </w:tr>
      <w:tr>
        <w:tc>
          <w:tcPr>
            <w:tcW w:type="dxa" w:w="4150"/>
          </w:tcPr>
          <w:p>
            <w:r>
              <w:t>DC</w:t>
            </w:r>
          </w:p>
        </w:tc>
        <w:tc>
          <w:tcPr>
            <w:tcW w:type="dxa" w:w="4150"/>
          </w:tcPr>
          <w:p>
            <w:r>
              <w:t>Direct Current (Corrente Contínua)</w:t>
            </w:r>
          </w:p>
        </w:tc>
      </w:tr>
      <w:tr>
        <w:tc>
          <w:tcPr>
            <w:tcW w:type="dxa" w:w="4150"/>
          </w:tcPr>
          <w:p>
            <w:r>
              <w:t>Docker</w:t>
            </w:r>
          </w:p>
        </w:tc>
        <w:tc>
          <w:tcPr>
            <w:tcW w:type="dxa" w:w="4150"/>
          </w:tcPr>
          <w:p>
            <w:r>
              <w:t>Plataforma de virtualização de containers</w:t>
            </w:r>
          </w:p>
        </w:tc>
      </w:tr>
      <w:tr>
        <w:tc>
          <w:tcPr>
            <w:tcW w:type="dxa" w:w="4150"/>
          </w:tcPr>
          <w:p>
            <w:r>
              <w:t>ER</w:t>
            </w:r>
          </w:p>
        </w:tc>
        <w:tc>
          <w:tcPr>
            <w:tcW w:type="dxa" w:w="4150"/>
          </w:tcPr>
          <w:p>
            <w:r>
              <w:t>Entidade-Relacionamento</w:t>
            </w:r>
          </w:p>
        </w:tc>
      </w:tr>
      <w:tr>
        <w:tc>
          <w:tcPr>
            <w:tcW w:type="dxa" w:w="4150"/>
          </w:tcPr>
          <w:p>
            <w:r>
              <w:t>Expo</w:t>
            </w:r>
          </w:p>
        </w:tc>
        <w:tc>
          <w:tcPr>
            <w:tcW w:type="dxa" w:w="4150"/>
          </w:tcPr>
          <w:p>
            <w:r>
              <w:t>Plataforma de desenvolvimento React Native</w:t>
            </w:r>
          </w:p>
        </w:tc>
      </w:tr>
      <w:tr>
        <w:tc>
          <w:tcPr>
            <w:tcW w:type="dxa" w:w="4150"/>
          </w:tcPr>
          <w:p>
            <w:r>
              <w:t>FDM</w:t>
            </w:r>
          </w:p>
        </w:tc>
        <w:tc>
          <w:tcPr>
            <w:tcW w:type="dxa" w:w="4150"/>
          </w:tcPr>
          <w:p>
            <w:r>
              <w:t>Fused Deposition Modeling</w:t>
            </w:r>
          </w:p>
        </w:tc>
      </w:tr>
      <w:tr>
        <w:tc>
          <w:tcPr>
            <w:tcW w:type="dxa" w:w="4150"/>
          </w:tcPr>
          <w:p>
            <w:r>
              <w:t>Git</w:t>
            </w:r>
          </w:p>
        </w:tc>
        <w:tc>
          <w:tcPr>
            <w:tcW w:type="dxa" w:w="4150"/>
          </w:tcPr>
          <w:p>
            <w:r>
              <w:t>Sistema de controle de versão</w:t>
            </w:r>
          </w:p>
        </w:tc>
      </w:tr>
      <w:tr>
        <w:tc>
          <w:tcPr>
            <w:tcW w:type="dxa" w:w="4150"/>
          </w:tcPr>
          <w:p>
            <w:r>
              <w:t>HTTP</w:t>
            </w:r>
          </w:p>
        </w:tc>
        <w:tc>
          <w:tcPr>
            <w:tcW w:type="dxa" w:w="4150"/>
          </w:tcPr>
          <w:p>
            <w:r>
              <w:t>Hypertext Transfer Protocol</w:t>
            </w:r>
          </w:p>
        </w:tc>
      </w:tr>
      <w:tr>
        <w:tc>
          <w:tcPr>
            <w:tcW w:type="dxa" w:w="4150"/>
          </w:tcPr>
          <w:p>
            <w:r>
              <w:t>IoT</w:t>
            </w:r>
          </w:p>
        </w:tc>
        <w:tc>
          <w:tcPr>
            <w:tcW w:type="dxa" w:w="4150"/>
          </w:tcPr>
          <w:p>
            <w:r>
              <w:t>Internet of Things</w:t>
            </w:r>
          </w:p>
        </w:tc>
      </w:tr>
      <w:tr>
        <w:tc>
          <w:tcPr>
            <w:tcW w:type="dxa" w:w="4150"/>
          </w:tcPr>
          <w:p>
            <w:r>
              <w:t>JSON</w:t>
            </w:r>
          </w:p>
        </w:tc>
        <w:tc>
          <w:tcPr>
            <w:tcW w:type="dxa" w:w="4150"/>
          </w:tcPr>
          <w:p>
            <w:r>
              <w:t>JavaScript Object Noting</w:t>
            </w:r>
          </w:p>
        </w:tc>
      </w:tr>
      <w:tr>
        <w:tc>
          <w:tcPr>
            <w:tcW w:type="dxa" w:w="4150"/>
          </w:tcPr>
          <w:p>
            <w:r>
              <w:t>JWT</w:t>
            </w:r>
          </w:p>
        </w:tc>
        <w:tc>
          <w:tcPr>
            <w:tcW w:type="dxa" w:w="4150"/>
          </w:tcPr>
          <w:p>
            <w:r>
              <w:t>JSON Web Token</w:t>
            </w:r>
          </w:p>
        </w:tc>
      </w:tr>
      <w:tr>
        <w:tc>
          <w:tcPr>
            <w:tcW w:type="dxa" w:w="4150"/>
          </w:tcPr>
          <w:p>
            <w:r>
              <w:t>L298M</w:t>
            </w:r>
          </w:p>
        </w:tc>
        <w:tc>
          <w:tcPr>
            <w:tcW w:type="dxa" w:w="4150"/>
          </w:tcPr>
          <w:p>
            <w:r>
              <w:t>Driver de Motor Duplo H-Bridge</w:t>
            </w:r>
          </w:p>
        </w:tc>
      </w:tr>
      <w:tr>
        <w:tc>
          <w:tcPr>
            <w:tcW w:type="dxa" w:w="4150"/>
          </w:tcPr>
          <w:p>
            <w:r>
              <w:t>LED</w:t>
            </w:r>
          </w:p>
        </w:tc>
        <w:tc>
          <w:tcPr>
            <w:tcW w:type="dxa" w:w="4150"/>
          </w:tcPr>
          <w:p>
            <w:r>
              <w:t>Light Emitting Diode</w:t>
            </w:r>
          </w:p>
        </w:tc>
      </w:tr>
      <w:tr>
        <w:tc>
          <w:tcPr>
            <w:tcW w:type="dxa" w:w="4150"/>
          </w:tcPr>
          <w:p>
            <w:r>
              <w:t>Node.js</w:t>
            </w:r>
          </w:p>
        </w:tc>
        <w:tc>
          <w:tcPr>
            <w:tcW w:type="dxa" w:w="4150"/>
          </w:tcPr>
          <w:p>
            <w:r>
              <w:t>Runtime JavaScript server-side</w:t>
            </w:r>
          </w:p>
        </w:tc>
      </w:tr>
      <w:tr>
        <w:tc>
          <w:tcPr>
            <w:tcW w:type="dxa" w:w="4150"/>
          </w:tcPr>
          <w:p>
            <w:r>
              <w:t>NPM</w:t>
            </w:r>
          </w:p>
        </w:tc>
        <w:tc>
          <w:tcPr>
            <w:tcW w:type="dxa" w:w="4150"/>
          </w:tcPr>
          <w:p>
            <w:r>
              <w:t>Node Package Manager</w:t>
            </w:r>
          </w:p>
        </w:tc>
      </w:tr>
      <w:tr>
        <w:tc>
          <w:tcPr>
            <w:tcW w:type="dxa" w:w="4150"/>
          </w:tcPr>
          <w:p>
            <w:r>
              <w:t>PostgreSQL</w:t>
            </w:r>
          </w:p>
        </w:tc>
        <w:tc>
          <w:tcPr>
            <w:tcW w:type="dxa" w:w="4150"/>
          </w:tcPr>
          <w:p>
            <w:r>
              <w:t>Sistema gerenciador de banco de dados</w:t>
            </w:r>
          </w:p>
        </w:tc>
      </w:tr>
      <w:tr>
        <w:tc>
          <w:tcPr>
            <w:tcW w:type="dxa" w:w="4150"/>
          </w:tcPr>
          <w:p>
            <w:r>
              <w:t>PWA</w:t>
            </w:r>
          </w:p>
        </w:tc>
        <w:tc>
          <w:tcPr>
            <w:tcW w:type="dxa" w:w="4150"/>
          </w:tcPr>
          <w:p>
            <w:r>
              <w:t>Progressive Web App</w:t>
            </w:r>
          </w:p>
        </w:tc>
      </w:tr>
      <w:tr>
        <w:tc>
          <w:tcPr>
            <w:tcW w:type="dxa" w:w="4150"/>
          </w:tcPr>
          <w:p>
            <w:r>
              <w:t>React</w:t>
            </w:r>
          </w:p>
        </w:tc>
        <w:tc>
          <w:tcPr>
            <w:tcW w:type="dxa" w:w="4150"/>
          </w:tcPr>
          <w:p>
            <w:r>
              <w:t>Biblioteca JavaScript para interfaces</w:t>
            </w:r>
          </w:p>
        </w:tc>
      </w:tr>
      <w:tr>
        <w:tc>
          <w:tcPr>
            <w:tcW w:type="dxa" w:w="4150"/>
          </w:tcPr>
          <w:p>
            <w:r>
              <w:t>React Native</w:t>
            </w:r>
          </w:p>
        </w:tc>
        <w:tc>
          <w:tcPr>
            <w:tcW w:type="dxa" w:w="4150"/>
          </w:tcPr>
          <w:p>
            <w:r>
              <w:t>Framework mobile baseado em React</w:t>
            </w:r>
          </w:p>
        </w:tc>
      </w:tr>
      <w:tr>
        <w:tc>
          <w:tcPr>
            <w:tcW w:type="dxa" w:w="4150"/>
          </w:tcPr>
          <w:p>
            <w:r>
              <w:t>Redis</w:t>
            </w:r>
          </w:p>
        </w:tc>
        <w:tc>
          <w:tcPr>
            <w:tcW w:type="dxa" w:w="4150"/>
          </w:tcPr>
          <w:p>
            <w:r>
              <w:t>Banco de dados em memória</w:t>
            </w:r>
          </w:p>
        </w:tc>
      </w:tr>
      <w:tr>
        <w:tc>
          <w:tcPr>
            <w:tcW w:type="dxa" w:w="4150"/>
          </w:tcPr>
          <w:p>
            <w:r>
              <w:t>REST</w:t>
            </w:r>
          </w:p>
        </w:tc>
        <w:tc>
          <w:tcPr>
            <w:tcW w:type="dxa" w:w="4150"/>
          </w:tcPr>
          <w:p>
            <w:r>
              <w:t>Representational State Transfer</w:t>
            </w:r>
          </w:p>
        </w:tc>
      </w:tr>
      <w:tr>
        <w:tc>
          <w:tcPr>
            <w:tcW w:type="dxa" w:w="4150"/>
          </w:tcPr>
          <w:p>
            <w:r>
              <w:t>SGBD</w:t>
            </w:r>
          </w:p>
        </w:tc>
        <w:tc>
          <w:tcPr>
            <w:tcW w:type="dxa" w:w="4150"/>
          </w:tcPr>
          <w:p>
            <w:r>
              <w:t>Sistema Gerenciador de Banco de Dados</w:t>
            </w:r>
          </w:p>
        </w:tc>
      </w:tr>
      <w:tr>
        <w:tc>
          <w:tcPr>
            <w:tcW w:type="dxa" w:w="4150"/>
          </w:tcPr>
          <w:p>
            <w:r>
              <w:t>SG90</w:t>
            </w:r>
          </w:p>
        </w:tc>
        <w:tc>
          <w:tcPr>
            <w:tcW w:type="dxa" w:w="4150"/>
          </w:tcPr>
          <w:p>
            <w:r>
              <w:t>Servo Motor Micro 9g</w:t>
            </w:r>
          </w:p>
        </w:tc>
      </w:tr>
      <w:tr>
        <w:tc>
          <w:tcPr>
            <w:tcW w:type="dxa" w:w="4150"/>
          </w:tcPr>
          <w:p>
            <w:r>
              <w:t>Socket.IO</w:t>
            </w:r>
          </w:p>
        </w:tc>
        <w:tc>
          <w:tcPr>
            <w:tcW w:type="dxa" w:w="4150"/>
          </w:tcPr>
          <w:p>
            <w:r>
              <w:t>Biblioteca de WebSocket</w:t>
            </w:r>
          </w:p>
        </w:tc>
      </w:tr>
      <w:tr>
        <w:tc>
          <w:tcPr>
            <w:tcW w:type="dxa" w:w="4150"/>
          </w:tcPr>
          <w:p>
            <w:r>
              <w:t>SQL</w:t>
            </w:r>
          </w:p>
        </w:tc>
        <w:tc>
          <w:tcPr>
            <w:tcW w:type="dxa" w:w="4150"/>
          </w:tcPr>
          <w:p>
            <w:r>
              <w:t>Structured Query Language</w:t>
            </w:r>
          </w:p>
        </w:tc>
      </w:tr>
      <w:tr>
        <w:tc>
          <w:tcPr>
            <w:tcW w:type="dxa" w:w="4150"/>
          </w:tcPr>
          <w:p>
            <w:r>
              <w:t>SVG</w:t>
            </w:r>
          </w:p>
        </w:tc>
        <w:tc>
          <w:tcPr>
            <w:tcW w:type="dxa" w:w="4150"/>
          </w:tcPr>
          <w:p>
            <w:r>
              <w:t>Scalable Vector Graphics</w:t>
            </w:r>
          </w:p>
        </w:tc>
      </w:tr>
      <w:tr>
        <w:tc>
          <w:tcPr>
            <w:tcW w:type="dxa" w:w="4150"/>
          </w:tcPr>
          <w:p>
            <w:r>
              <w:t>Three.js</w:t>
            </w:r>
          </w:p>
        </w:tc>
        <w:tc>
          <w:tcPr>
            <w:tcW w:type="dxa" w:w="4150"/>
          </w:tcPr>
          <w:p>
            <w:r>
              <w:t>Biblioteca 3D para WebGL</w:t>
            </w:r>
          </w:p>
        </w:tc>
      </w:tr>
      <w:tr>
        <w:tc>
          <w:tcPr>
            <w:tcW w:type="dxa" w:w="4150"/>
          </w:tcPr>
          <w:p>
            <w:r>
              <w:t>URL</w:t>
            </w:r>
          </w:p>
        </w:tc>
        <w:tc>
          <w:tcPr>
            <w:tcW w:type="dxa" w:w="4150"/>
          </w:tcPr>
          <w:p>
            <w:r>
              <w:t>Uniform Resource Locator</w:t>
            </w:r>
          </w:p>
        </w:tc>
      </w:tr>
      <w:tr>
        <w:tc>
          <w:tcPr>
            <w:tcW w:type="dxa" w:w="4150"/>
          </w:tcPr>
          <w:p>
            <w:r>
              <w:t>WebSocket</w:t>
            </w:r>
          </w:p>
        </w:tc>
        <w:tc>
          <w:tcPr>
            <w:tcW w:type="dxa" w:w="4150"/>
          </w:tcPr>
          <w:p>
            <w:r>
              <w:t>Protocolo de Comunicação Full-Duplex</w:t>
            </w:r>
          </w:p>
        </w:tc>
      </w:tr>
    </w:tbl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Contexto</w:t>
      </w:r>
    </w:p>
    <w:p>
      <w:pPr>
        <w:jc w:val="both"/>
      </w:pPr>
      <w:r>
        <w:t>O desenvolvimento de sistemas distribuídos para Internet das Coisas (IoT) industrial requer a integração de múltiplas tecnologias e plataformas. Este relatório documenta o processo técnico de desenvolvimento do sistema de monitoramento industrial, focando nos componentes de software e firmware que compõem o repositório GitHub do projeto.</w:t>
      </w:r>
    </w:p>
    <w:p>
      <w:pPr>
        <w:jc w:val="both"/>
      </w:pPr>
      <w:r>
        <w:t>O projeto é composto por seis módulos principais, cada um implementado como um projeto independente com seu próprio stack tecnológico. Esta abordagem modular permite desenvolvimento paralelo, manutenção facilitada e escalabilidade do sistema.</w:t>
      </w:r>
    </w:p>
    <w:p>
      <w:pPr>
        <w:pStyle w:val="Heading2"/>
      </w:pPr>
      <w:r>
        <w:t>1.2 Objetivos</w:t>
      </w:r>
    </w:p>
    <w:p>
      <w:pPr>
        <w:pStyle w:val="Heading3"/>
      </w:pPr>
      <w:r>
        <w:t>1.2.1 Objetivo Geral</w:t>
      </w:r>
    </w:p>
    <w:p>
      <w:pPr>
        <w:jc w:val="both"/>
      </w:pPr>
      <w:r>
        <w:t>Documentar o desenvolvimento técnico do sistema de monitoramento industrial, detalhando a arquitetura, implementação e integração dos seis módulos principais: backend API, dashboard web, aplicativo mobile, gateway Bluetooth, firmware Arduino e sites.</w:t>
      </w:r>
    </w:p>
    <w:p>
      <w:pPr>
        <w:pStyle w:val="Heading3"/>
      </w:pPr>
      <w:r>
        <w:t>1.2.2 Objetivos Específicos</w:t>
      </w:r>
    </w:p>
    <w:p>
      <w:pPr>
        <w:pStyle w:val="ListBullet"/>
      </w:pPr>
      <w:r>
        <w:t>Documentar a arquitetura completa do sistema e o fluxo de dados entre componentes;</w:t>
      </w:r>
    </w:p>
    <w:p>
      <w:pPr>
        <w:pStyle w:val="ListBullet"/>
      </w:pPr>
      <w:r>
        <w:t>Detalhar a implementação do backend em Node.js com Express, PostgreSQL e Socket.IO;</w:t>
      </w:r>
    </w:p>
    <w:p>
      <w:pPr>
        <w:pStyle w:val="ListBullet"/>
      </w:pPr>
      <w:r>
        <w:t>Descrever o desenvolvimento do dashboard web em React com Tailwind CSS;</w:t>
      </w:r>
    </w:p>
    <w:p>
      <w:pPr>
        <w:pStyle w:val="ListBullet"/>
      </w:pPr>
      <w:r>
        <w:t>Explicar a criação do aplicativo mobile em React Native com controle Bluetooth;</w:t>
      </w:r>
    </w:p>
    <w:p>
      <w:pPr>
        <w:pStyle w:val="ListBullet"/>
      </w:pPr>
      <w:r>
        <w:t>Documentar o gateway Bluetooth com arquitetura modular e protocolo serial;</w:t>
      </w:r>
    </w:p>
    <w:p>
      <w:pPr>
        <w:pStyle w:val="ListBullet"/>
      </w:pPr>
      <w:r>
        <w:t>Detalhar os firmwares Arduino para ferrovia e caminhão basculante;</w:t>
      </w:r>
    </w:p>
    <w:p>
      <w:pPr>
        <w:pStyle w:val="ListBullet"/>
      </w:pPr>
      <w:r>
        <w:t>Descrever os sites de documentação e apresentação 3D;</w:t>
      </w:r>
    </w:p>
    <w:p>
      <w:pPr>
        <w:pStyle w:val="ListBullet"/>
      </w:pPr>
      <w:r>
        <w:t>Apresentar a infraestrutura Docker e processo de deploy.</w:t>
      </w:r>
    </w:p>
    <w:p>
      <w:pPr>
        <w:pStyle w:val="Heading2"/>
      </w:pPr>
      <w:r>
        <w:t>1.3 Escopo</w:t>
      </w:r>
    </w:p>
    <w:p>
      <w:pPr>
        <w:jc w:val="both"/>
      </w:pPr>
      <w:r>
        <w:t>Este relatório foca nos componentes de software e firmware presentes no repositório GitHub do projeto. Não inclui detalhes sobre a construção física da maquete ou impressões 3D, que são tratados em relatório separado. O escopo abrange desde o nível de arquitetura até detalhes de implementação de cada módulo.</w:t>
      </w:r>
    </w:p>
    <w:p>
      <w:pPr>
        <w:pStyle w:val="Heading2"/>
      </w:pPr>
      <w:r>
        <w:t>1.4 Estrutura do Relatório</w:t>
      </w:r>
    </w:p>
    <w:p>
      <w:pPr>
        <w:jc w:val="both"/>
      </w:pPr>
      <w:r>
        <w:t>O relatório organiza-se da seguinte forma. A seção 2.1 apresenta a arquitetura completa do sistema. As seções 2.2 a 2.7 detalham cada módulo de desenvolvimento. A seção 2.8 descreve a infraestrutura Docker. A seção 2.9 documenta o controle de versão. A seção 2.10 discute a metodologia. A seção 3 apresenta as considerações finais.</w:t>
      </w:r>
    </w:p>
    <w:p>
      <w:r>
        <w:br w:type="page"/>
      </w:r>
    </w:p>
    <w:p>
      <w:pPr>
        <w:pStyle w:val="Heading1"/>
      </w:pPr>
      <w:r>
        <w:t>2 DESENVOLVIMENTO</w:t>
      </w:r>
    </w:p>
    <w:p>
      <w:pPr>
        <w:jc w:val="both"/>
      </w:pPr>
      <w:r>
        <w:t>Esta seção apresenta os detalhes técnicos de cada módulo do sistema, desde a arquitetura geral até a implementação específica de cada componente.</w:t>
      </w:r>
    </w:p>
    <w:p>
      <w:pPr>
        <w:pStyle w:val="Heading2"/>
      </w:pPr>
      <w:r>
        <w:t>2.1 Arquitetura do Sistema</w:t>
      </w:r>
    </w:p>
    <w:p>
      <w:pPr>
        <w:jc w:val="both"/>
      </w:pPr>
      <w:r>
        <w:t>O sistema segue uma arquitetura distribuída com comunicação em múltiplas camadas. Os dispositivos Arduino comunicam-se via Bluetooth com o gateway, que por sua vez se conecta ao backend via WebSocket. Os clientes (dashboard web e app mobile) consomem os dados do backend via HTTP REST e WebSocket.</w:t>
      </w:r>
    </w:p>
    <w:p>
      <w:pPr>
        <w:jc w:val="center"/>
      </w:pPr>
      <w:r>
        <w:rPr>
          <w:rFonts w:ascii="Consolas" w:hAnsi="Consolas"/>
          <w:sz w:val="18"/>
        </w:rPr>
        <w:t>[Dashboard React :3000] &lt;--WS/HTTP--&gt; [Backend Node.js :4000] &lt;--WS--&gt; [Gateway :3001] &lt;--Serial/BT--&gt; [Arduino x2]</w:t>
        <w:br/>
        <w:t xml:space="preserve">         |                                    |</w:t>
        <w:br/>
        <w:t>[App React Native] &lt;---BT direct-----------&gt; [Arduino Truck]</w:t>
        <w:br/>
        <w:t xml:space="preserve">         |</w:t>
        <w:br/>
        <w:t>[PostgreSQL]  [Redis :6379]</w:t>
      </w:r>
    </w:p>
    <w:p>
      <w:pPr>
        <w:jc w:val="center"/>
      </w:pPr>
      <w:r>
        <w:rPr>
          <w:sz w:val="20"/>
        </w:rPr>
        <w:t>Figura 1 — Diagrama de arquitetura completa do sistema</w:t>
      </w:r>
    </w:p>
    <w:p>
      <w:pPr>
        <w:pStyle w:val="Heading3"/>
      </w:pPr>
      <w:r>
        <w:t>2.1.1 Stack Tecnológica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2767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2767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2767"/>
          </w:tcPr>
          <w:p>
            <w:r>
              <w:t>Backend</w:t>
            </w:r>
          </w:p>
        </w:tc>
        <w:tc>
          <w:tcPr>
            <w:tcW w:type="dxa" w:w="2767"/>
          </w:tcPr>
          <w:p>
            <w:r>
              <w:t>Node.js + Express + Socket.IO</w:t>
            </w:r>
          </w:p>
        </w:tc>
        <w:tc>
          <w:tcPr>
            <w:tcW w:type="dxa" w:w="2767"/>
          </w:tcPr>
          <w:p>
            <w:r>
              <w:t>API REST + WebSocket server</w:t>
            </w:r>
          </w:p>
        </w:tc>
      </w:tr>
      <w:tr>
        <w:tc>
          <w:tcPr>
            <w:tcW w:type="dxa" w:w="2767"/>
          </w:tcPr>
          <w:p>
            <w:r>
              <w:t>Frontend</w:t>
            </w:r>
          </w:p>
        </w:tc>
        <w:tc>
          <w:tcPr>
            <w:tcW w:type="dxa" w:w="2767"/>
          </w:tcPr>
          <w:p>
            <w:r>
              <w:t>React + Tailwind CSS</w:t>
            </w:r>
          </w:p>
        </w:tc>
        <w:tc>
          <w:tcPr>
            <w:tcW w:type="dxa" w:w="2767"/>
          </w:tcPr>
          <w:p>
            <w:r>
              <w:t>Dashboard web responsivo</w:t>
            </w:r>
          </w:p>
        </w:tc>
      </w:tr>
      <w:tr>
        <w:tc>
          <w:tcPr>
            <w:tcW w:type="dxa" w:w="2767"/>
          </w:tcPr>
          <w:p>
            <w:r>
              <w:t>Mobile</w:t>
            </w:r>
          </w:p>
        </w:tc>
        <w:tc>
          <w:tcPr>
            <w:tcW w:type="dxa" w:w="2767"/>
          </w:tcPr>
          <w:p>
            <w:r>
              <w:t>React Native + Expo</w:t>
            </w:r>
          </w:p>
        </w:tc>
        <w:tc>
          <w:tcPr>
            <w:tcW w:type="dxa" w:w="2767"/>
          </w:tcPr>
          <w:p>
            <w:r>
              <w:t>App Android com Bluetooth</w:t>
            </w:r>
          </w:p>
        </w:tc>
      </w:tr>
      <w:tr>
        <w:tc>
          <w:tcPr>
            <w:tcW w:type="dxa" w:w="2767"/>
          </w:tcPr>
          <w:p>
            <w:r>
              <w:t>Gateway</w:t>
            </w:r>
          </w:p>
        </w:tc>
        <w:tc>
          <w:tcPr>
            <w:tcW w:type="dxa" w:w="2767"/>
          </w:tcPr>
          <w:p>
            <w:r>
              <w:t>Node.js + SerialPort</w:t>
            </w:r>
          </w:p>
        </w:tc>
        <w:tc>
          <w:tcPr>
            <w:tcW w:type="dxa" w:w="2767"/>
          </w:tcPr>
          <w:p>
            <w:r>
              <w:t>Bridge BT → Backend</w:t>
            </w:r>
          </w:p>
        </w:tc>
      </w:tr>
      <w:tr>
        <w:tc>
          <w:tcPr>
            <w:tcW w:type="dxa" w:w="2767"/>
          </w:tcPr>
          <w:p>
            <w:r>
              <w:t>Firmware</w:t>
            </w:r>
          </w:p>
        </w:tc>
        <w:tc>
          <w:tcPr>
            <w:tcW w:type="dxa" w:w="2767"/>
          </w:tcPr>
          <w:p>
            <w:r>
              <w:t>Arduino C++</w:t>
            </w:r>
          </w:p>
        </w:tc>
        <w:tc>
          <w:tcPr>
            <w:tcW w:type="dxa" w:w="2767"/>
          </w:tcPr>
          <w:p>
            <w:r>
              <w:t>Controle de hardware</w:t>
            </w:r>
          </w:p>
        </w:tc>
      </w:tr>
      <w:tr>
        <w:tc>
          <w:tcPr>
            <w:tcW w:type="dxa" w:w="2767"/>
          </w:tcPr>
          <w:p>
            <w:r>
              <w:t>Banco</w:t>
            </w:r>
          </w:p>
        </w:tc>
        <w:tc>
          <w:tcPr>
            <w:tcW w:type="dxa" w:w="2767"/>
          </w:tcPr>
          <w:p>
            <w:r>
              <w:t>PostgreSQL + Redis</w:t>
            </w:r>
          </w:p>
        </w:tc>
        <w:tc>
          <w:tcPr>
            <w:tcW w:type="dxa" w:w="2767"/>
          </w:tcPr>
          <w:p>
            <w:r>
              <w:t>Persistência + Cache</w:t>
            </w:r>
          </w:p>
        </w:tc>
      </w:tr>
    </w:tbl>
    <w:p>
      <w:pPr>
        <w:pStyle w:val="Heading3"/>
      </w:pPr>
      <w:r>
        <w:t>2.1.2 Fluxo de Dados</w:t>
      </w:r>
    </w:p>
    <w:p>
      <w:pPr>
        <w:jc w:val="both"/>
      </w:pPr>
      <w:r>
        <w:t>O fluxo de dados do sistema segue o seguinte caminho:</w:t>
      </w:r>
    </w:p>
    <w:p>
      <w:pPr>
        <w:pStyle w:val="ListBullet"/>
      </w:pPr>
      <w:r>
        <w:t>Arduino → Gateway: Dados de sensores e status enviados via serial Bluetooth</w:t>
      </w:r>
    </w:p>
    <w:p>
      <w:pPr>
        <w:pStyle w:val="ListBullet"/>
      </w:pPr>
      <w:r>
        <w:t>Gateway → Backend: Dados reencaminhados via Socket.IO</w:t>
      </w:r>
    </w:p>
    <w:p>
      <w:pPr>
        <w:pStyle w:val="ListBullet"/>
      </w:pPr>
      <w:r>
        <w:t>Backend → Dashboard: Dados exibidos em tempo real via Socket.IO</w:t>
      </w:r>
    </w:p>
    <w:p>
      <w:pPr>
        <w:pStyle w:val="ListBullet"/>
      </w:pPr>
      <w:r>
        <w:t>Backend → App: Dados acessíveis via HTTP REST</w:t>
      </w:r>
    </w:p>
    <w:p>
      <w:pPr>
        <w:pStyle w:val="ListBullet"/>
      </w:pPr>
      <w:r>
        <w:t>App → Arduino: Comandos enviados diretamente via Bluetooth</w:t>
      </w:r>
    </w:p>
    <w:p>
      <w:r>
        <w:br w:type="page"/>
      </w:r>
    </w:p>
    <w:p>
      <w:pPr>
        <w:pStyle w:val="Heading2"/>
      </w:pPr>
      <w:r>
        <w:t>2.2 Backend (Node.js)</w:t>
      </w:r>
    </w:p>
    <w:p>
      <w:pPr>
        <w:jc w:val="both"/>
      </w:pPr>
      <w:r>
        <w:t>O backend é uma API RESTful desenvolvida em Node.js com o framework Express. Utiliza Socket.IO para comunicação em tempo real, PostgreSQL para persistência de dados e Redis para cache e filas. O sistema de autenticação é baseado em JWT (JSON Web Token).</w:t>
      </w:r>
    </w:p>
    <w:p>
      <w:pPr>
        <w:pStyle w:val="Heading3"/>
      </w:pPr>
      <w:r>
        <w:t>2.2.1 Estrutura do Projeto</w:t>
      </w:r>
    </w:p>
    <w:p>
      <w:pPr>
        <w:jc w:val="left"/>
      </w:pPr>
      <w:r>
        <w:rPr>
          <w:rFonts w:ascii="Consolas" w:hAnsi="Consolas"/>
          <w:sz w:val="18"/>
        </w:rPr>
        <w:t>backend_nodejs/</w:t>
        <w:br/>
        <w:t>├── src/</w:t>
        <w:br/>
        <w:t>│   ├── server.js          # Ponto de entrada</w:t>
        <w:br/>
        <w:t>│   ├── app.js             # Express + rotas + middlewares</w:t>
        <w:br/>
        <w:t>│   ├── config/            # Configurações (env, db, redis, logger)</w:t>
        <w:br/>
        <w:t>│   ├── routes/            # 9 módulos de rotas</w:t>
        <w:br/>
        <w:t>│   ├── controllers/       # 9 controllers</w:t>
        <w:br/>
        <w:t>│   ├── services/          # 8 services</w:t>
        <w:br/>
        <w:t>│   ├── middlewares/       # Auth, validation</w:t>
        <w:br/>
        <w:t>│   ├── sockets/           # Socket.IO handlers</w:t>
        <w:br/>
        <w:t>│   ├── jobs/              # Tasks agendados</w:t>
        <w:br/>
        <w:t>│   └── utils/             # Utilitários</w:t>
        <w:br/>
        <w:t>├── migrations/            # SQL de migração</w:t>
        <w:br/>
        <w:t>├── scripts/               # migrate.js, seed.js</w:t>
        <w:br/>
        <w:t>├── schema.sql             # Schema inicial</w:t>
        <w:br/>
        <w:t>├── Dockerfile</w:t>
        <w:br/>
        <w:t>└── package.json</w:t>
      </w:r>
    </w:p>
    <w:p>
      <w:pPr>
        <w:pStyle w:val="Heading3"/>
      </w:pPr>
      <w:r>
        <w:t>2.2.2 Módulos de Rotas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767"/>
          </w:tcPr>
          <w:p>
            <w:r>
              <w:rPr>
                <w:b/>
              </w:rPr>
              <w:t>Métodos</w:t>
            </w:r>
          </w:p>
        </w:tc>
        <w:tc>
          <w:tcPr>
            <w:tcW w:type="dxa" w:w="276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767"/>
          </w:tcPr>
          <w:p>
            <w:r>
              <w:t>/api/auth</w:t>
            </w:r>
          </w:p>
        </w:tc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Login e registro de usuários</w:t>
            </w:r>
          </w:p>
        </w:tc>
      </w:tr>
      <w:tr>
        <w:tc>
          <w:tcPr>
            <w:tcW w:type="dxa" w:w="2767"/>
          </w:tcPr>
          <w:p>
            <w:r>
              <w:t>/api/ferrovia</w:t>
            </w:r>
          </w:p>
        </w:tc>
        <w:tc>
          <w:tcPr>
            <w:tcW w:type="dxa" w:w="2767"/>
          </w:tcPr>
          <w:p>
            <w:r>
              <w:t>GET, POST</w:t>
            </w:r>
          </w:p>
        </w:tc>
        <w:tc>
          <w:tcPr>
            <w:tcW w:type="dxa" w:w="2767"/>
          </w:tcPr>
          <w:p>
            <w:r>
              <w:t>Status e controle de chavetas</w:t>
            </w:r>
          </w:p>
        </w:tc>
      </w:tr>
      <w:tr>
        <w:tc>
          <w:tcPr>
            <w:tcW w:type="dxa" w:w="2767"/>
          </w:tcPr>
          <w:p>
            <w:r>
              <w:t>/api/trucks</w:t>
            </w:r>
          </w:p>
        </w:tc>
        <w:tc>
          <w:tcPr>
            <w:tcW w:type="dxa" w:w="2767"/>
          </w:tcPr>
          <w:p>
            <w:r>
              <w:t>GET, POST</w:t>
            </w:r>
          </w:p>
        </w:tc>
        <w:tc>
          <w:tcPr>
            <w:tcW w:type="dxa" w:w="2767"/>
          </w:tcPr>
          <w:p>
            <w:r>
              <w:t>Telemetria e comandos de caminhões</w:t>
            </w:r>
          </w:p>
        </w:tc>
      </w:tr>
      <w:tr>
        <w:tc>
          <w:tcPr>
            <w:tcW w:type="dxa" w:w="2767"/>
          </w:tcPr>
          <w:p>
            <w:r>
              <w:t>/api/locomotive</w:t>
            </w:r>
          </w:p>
        </w:tc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Posição da locomotiva</w:t>
            </w:r>
          </w:p>
        </w:tc>
      </w:tr>
      <w:tr>
        <w:tc>
          <w:tcPr>
            <w:tcW w:type="dxa" w:w="2767"/>
          </w:tcPr>
          <w:p>
            <w:r>
              <w:t>/api/port-airport</w:t>
            </w:r>
          </w:p>
        </w:tc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Navios e aviões</w:t>
            </w:r>
          </w:p>
        </w:tc>
      </w:tr>
      <w:tr>
        <w:tc>
          <w:tcPr>
            <w:tcW w:type="dxa" w:w="2767"/>
          </w:tcPr>
          <w:p>
            <w:r>
              <w:t>/api/chemistry</w:t>
            </w:r>
          </w:p>
        </w:tc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Equipamentos químicos</w:t>
            </w:r>
          </w:p>
        </w:tc>
      </w:tr>
      <w:tr>
        <w:tc>
          <w:tcPr>
            <w:tcW w:type="dxa" w:w="2767"/>
          </w:tcPr>
          <w:p>
            <w:r>
              <w:t>/api/reports</w:t>
            </w:r>
          </w:p>
        </w:tc>
        <w:tc>
          <w:tcPr>
            <w:tcW w:type="dxa" w:w="2767"/>
          </w:tcPr>
          <w:p>
            <w:r>
              <w:t>GET, POST</w:t>
            </w:r>
          </w:p>
        </w:tc>
        <w:tc>
          <w:tcPr>
            <w:tcW w:type="dxa" w:w="2767"/>
          </w:tcPr>
          <w:p>
            <w:r>
              <w:t>Geração e download de relatórios</w:t>
            </w:r>
          </w:p>
        </w:tc>
      </w:tr>
      <w:tr>
        <w:tc>
          <w:tcPr>
            <w:tcW w:type="dxa" w:w="2767"/>
          </w:tcPr>
          <w:p>
            <w:r>
              <w:t>/api/alerts</w:t>
            </w:r>
          </w:p>
        </w:tc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Alertas do sistema</w:t>
            </w:r>
          </w:p>
        </w:tc>
      </w:tr>
      <w:tr>
        <w:tc>
          <w:tcPr>
            <w:tcW w:type="dxa" w:w="2767"/>
          </w:tcPr>
          <w:p>
            <w:r>
              <w:t>/api/gateway</w:t>
            </w:r>
          </w:p>
        </w:tc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Notificações do gateway</w:t>
            </w:r>
          </w:p>
        </w:tc>
      </w:tr>
    </w:tbl>
    <w:p>
      <w:pPr>
        <w:pStyle w:val="Heading3"/>
      </w:pPr>
      <w:r>
        <w:t>2.2.3 Autenticação</w:t>
      </w:r>
    </w:p>
    <w:p>
      <w:pPr>
        <w:jc w:val="both"/>
      </w:pPr>
      <w:r>
        <w:t>O backend implementa dois mecanismos de autenticação:</w:t>
      </w:r>
    </w:p>
    <w:p>
      <w:pPr>
        <w:pStyle w:val="ListBullet"/>
      </w:pPr>
      <w:r>
        <w:t>JWT (JSON Web Token): Utilizado para autenticação de usuários do dashboard e app mobile. O token é gerado no login e verificado em cada requisição via middleware.</w:t>
      </w:r>
    </w:p>
    <w:p>
      <w:pPr>
        <w:pStyle w:val="ListBullet"/>
      </w:pPr>
      <w:r>
        <w:t>API Key: Utilizado para autenticação do gateway Bluetooth. A chave é verificada no cabeçalho x-api-key de cada requisição.</w:t>
      </w:r>
    </w:p>
    <w:p>
      <w:pPr>
        <w:pStyle w:val="Heading3"/>
      </w:pPr>
      <w:r>
        <w:t>2.2.4 Socket.IO</w:t>
      </w:r>
    </w:p>
    <w:p>
      <w:pPr>
        <w:jc w:val="both"/>
      </w:pPr>
      <w:r>
        <w:t>O Socket.IO é utilizado para comunicação em tempo real entre o gateway e o dashboard. Os eventos principais incluem:</w:t>
      </w:r>
    </w:p>
    <w:p>
      <w:pPr>
        <w:pStyle w:val="ListBullet"/>
      </w:pPr>
      <w:r>
        <w:t>device:data — Dados recebidos dos dispositivos</w:t>
      </w:r>
    </w:p>
    <w:p>
      <w:pPr>
        <w:pStyle w:val="ListBullet"/>
      </w:pPr>
      <w:r>
        <w:t>command — Comandos enviados para dispositivos</w:t>
      </w:r>
    </w:p>
    <w:p>
      <w:pPr>
        <w:pStyle w:val="ListBullet"/>
      </w:pPr>
      <w:r>
        <w:t>gateway:register — Registro do gateway</w:t>
      </w:r>
    </w:p>
    <w:p>
      <w:pPr>
        <w:pStyle w:val="ListBullet"/>
      </w:pPr>
      <w:r>
        <w:t>gateway:status — Status do gateway</w:t>
      </w:r>
    </w:p>
    <w:p>
      <w:r>
        <w:br w:type="page"/>
      </w:r>
    </w:p>
    <w:p>
      <w:pPr>
        <w:pStyle w:val="Heading2"/>
      </w:pPr>
      <w:r>
        <w:t>2.3 Dashboard Web (React)</w:t>
      </w:r>
    </w:p>
    <w:p>
      <w:pPr>
        <w:jc w:val="both"/>
      </w:pPr>
      <w:r>
        <w:t>O dashboard web é uma aplicação React desenvolvida com Create React App, utilizando Tailwind CSS para estilização e Socket.IO Client para comunicação em tempo real com o backend. O dashboard permite o monitoramento e controle de todos os módulos industriais.</w:t>
      </w:r>
    </w:p>
    <w:p>
      <w:pPr>
        <w:pStyle w:val="Heading3"/>
      </w:pPr>
      <w:r>
        <w:t>2.3.1 Estrutura do Projeto</w:t>
      </w:r>
    </w:p>
    <w:p>
      <w:pPr>
        <w:jc w:val="left"/>
      </w:pPr>
      <w:r>
        <w:rPr>
          <w:rFonts w:ascii="Consolas" w:hAnsi="Consolas"/>
          <w:sz w:val="18"/>
        </w:rPr>
        <w:t>dashboard_react/</w:t>
        <w:br/>
        <w:t>├── src/</w:t>
        <w:br/>
        <w:t>│   ├── index.js           # Ponto de entrada</w:t>
        <w:br/>
        <w:t>│   ├── App.js             # Rotas + Providers</w:t>
        <w:br/>
        <w:t>│   ├── index.css          # Tailwind directives</w:t>
        <w:br/>
        <w:t>│   ├── pages/             # 7 páginas principais</w:t>
        <w:br/>
        <w:t>│   │   ├── Login.js</w:t>
        <w:br/>
        <w:t>│   │   ├── Overview.js</w:t>
        <w:br/>
        <w:t>│   │   ├── Ferrovia.js</w:t>
        <w:br/>
        <w:t>│   │   ├── Mina.js</w:t>
        <w:br/>
        <w:t>│   │   ├── Porto.js</w:t>
        <w:br/>
        <w:t>│   │   ├── Aeroporto.js</w:t>
        <w:br/>
        <w:t>│   │   ├── Quimica.js</w:t>
        <w:br/>
        <w:t>│   │   └── Relatorios.js</w:t>
        <w:br/>
        <w:t>│   ├── components/        # Componentes reutilizáveis</w:t>
        <w:br/>
        <w:t>│   │   ├── Sidebar.js</w:t>
        <w:br/>
        <w:t>│   │   └── Header.js</w:t>
        <w:br/>
        <w:t>│   ├── contexts/          # Contextos globais</w:t>
        <w:br/>
        <w:t>│   │   ├── AuthContext.js</w:t>
        <w:br/>
        <w:t>│   │   └── SocketContext.js</w:t>
        <w:br/>
        <w:t>│   └── services/          # Comunicação com API</w:t>
        <w:br/>
        <w:t>├── Dockerfile</w:t>
        <w:br/>
        <w:t>├── tailwind.config.js</w:t>
        <w:br/>
        <w:t>└── package.json</w:t>
      </w:r>
    </w:p>
    <w:p>
      <w:pPr>
        <w:pStyle w:val="Heading3"/>
      </w:pPr>
      <w:r>
        <w:t>2.3.2 Páginas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Página</w:t>
            </w:r>
          </w:p>
        </w:tc>
        <w:tc>
          <w:tcPr>
            <w:tcW w:type="dxa" w:w="2767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767"/>
          </w:tcPr>
          <w:p>
            <w:r>
              <w:rPr>
                <w:b/>
              </w:rPr>
              <w:t>Funcionalidade</w:t>
            </w:r>
          </w:p>
        </w:tc>
      </w:tr>
      <w:tr>
        <w:tc>
          <w:tcPr>
            <w:tcW w:type="dxa" w:w="2767"/>
          </w:tcPr>
          <w:p>
            <w:r>
              <w:t>Overview</w:t>
            </w:r>
          </w:p>
        </w:tc>
        <w:tc>
          <w:tcPr>
            <w:tcW w:type="dxa" w:w="2767"/>
          </w:tcPr>
          <w:p>
            <w:r>
              <w:t>/</w:t>
            </w:r>
          </w:p>
        </w:tc>
        <w:tc>
          <w:tcPr>
            <w:tcW w:type="dxa" w:w="2767"/>
          </w:tcPr>
          <w:p>
            <w:r>
              <w:t>Visão geral de todos os módulos (polling 5s)</w:t>
            </w:r>
          </w:p>
        </w:tc>
      </w:tr>
      <w:tr>
        <w:tc>
          <w:tcPr>
            <w:tcW w:type="dxa" w:w="2767"/>
          </w:tcPr>
          <w:p>
            <w:r>
              <w:t>Ferrovia</w:t>
            </w:r>
          </w:p>
        </w:tc>
        <w:tc>
          <w:tcPr>
            <w:tcW w:type="dxa" w:w="2767"/>
          </w:tcPr>
          <w:p>
            <w:r>
              <w:t>/ferrovia</w:t>
            </w:r>
          </w:p>
        </w:tc>
        <w:tc>
          <w:tcPr>
            <w:tcW w:type="dxa" w:w="2767"/>
          </w:tcPr>
          <w:p>
            <w:r>
              <w:t>Mapa SVG + controle de 4 chavetas (Socket.IO)</w:t>
            </w:r>
          </w:p>
        </w:tc>
      </w:tr>
      <w:tr>
        <w:tc>
          <w:tcPr>
            <w:tcW w:type="dxa" w:w="2767"/>
          </w:tcPr>
          <w:p>
            <w:r>
              <w:t>Mina</w:t>
            </w:r>
          </w:p>
        </w:tc>
        <w:tc>
          <w:tcPr>
            <w:tcW w:type="dxa" w:w="2767"/>
          </w:tcPr>
          <w:p>
            <w:r>
              <w:t>/mina</w:t>
            </w:r>
          </w:p>
        </w:tc>
        <w:tc>
          <w:tcPr>
            <w:tcW w:type="dxa" w:w="2767"/>
          </w:tcPr>
          <w:p>
            <w:r>
              <w:t>Mapa cartesiano + marcadores de caminhão</w:t>
            </w:r>
          </w:p>
        </w:tc>
      </w:tr>
      <w:tr>
        <w:tc>
          <w:tcPr>
            <w:tcW w:type="dxa" w:w="2767"/>
          </w:tcPr>
          <w:p>
            <w:r>
              <w:t>Porto</w:t>
            </w:r>
          </w:p>
        </w:tc>
        <w:tc>
          <w:tcPr>
            <w:tcW w:type="dxa" w:w="2767"/>
          </w:tcPr>
          <w:p>
            <w:r>
              <w:t>/porto</w:t>
            </w:r>
          </w:p>
        </w:tc>
        <w:tc>
          <w:tcPr>
            <w:tcW w:type="dxa" w:w="2767"/>
          </w:tcPr>
          <w:p>
            <w:r>
              <w:t>Grid de cards de navios (polling 30s)</w:t>
            </w:r>
          </w:p>
        </w:tc>
      </w:tr>
      <w:tr>
        <w:tc>
          <w:tcPr>
            <w:tcW w:type="dxa" w:w="2767"/>
          </w:tcPr>
          <w:p>
            <w:r>
              <w:t>Aeroporto</w:t>
            </w:r>
          </w:p>
        </w:tc>
        <w:tc>
          <w:tcPr>
            <w:tcW w:type="dxa" w:w="2767"/>
          </w:tcPr>
          <w:p>
            <w:r>
              <w:t>/aeroporto</w:t>
            </w:r>
          </w:p>
        </w:tc>
        <w:tc>
          <w:tcPr>
            <w:tcW w:type="dxa" w:w="2767"/>
          </w:tcPr>
          <w:p>
            <w:r>
              <w:t>Grid de cards de aviões (polling 30s)</w:t>
            </w:r>
          </w:p>
        </w:tc>
      </w:tr>
      <w:tr>
        <w:tc>
          <w:tcPr>
            <w:tcW w:type="dxa" w:w="2767"/>
          </w:tcPr>
          <w:p>
            <w:r>
              <w:t>Química</w:t>
            </w:r>
          </w:p>
        </w:tc>
        <w:tc>
          <w:tcPr>
            <w:tcW w:type="dxa" w:w="2767"/>
          </w:tcPr>
          <w:p>
            <w:r>
              <w:t>/quimica</w:t>
            </w:r>
          </w:p>
        </w:tc>
        <w:tc>
          <w:tcPr>
            <w:tcW w:type="dxa" w:w="2767"/>
          </w:tcPr>
          <w:p>
            <w:r>
              <w:t>Monitoramento de equipamentos (polling 30s)</w:t>
            </w:r>
          </w:p>
        </w:tc>
      </w:tr>
      <w:tr>
        <w:tc>
          <w:tcPr>
            <w:tcW w:type="dxa" w:w="2767"/>
          </w:tcPr>
          <w:p>
            <w:r>
              <w:t>Relatórios</w:t>
            </w:r>
          </w:p>
        </w:tc>
        <w:tc>
          <w:tcPr>
            <w:tcW w:type="dxa" w:w="2767"/>
          </w:tcPr>
          <w:p>
            <w:r>
              <w:t>/relatorios</w:t>
            </w:r>
          </w:p>
        </w:tc>
        <w:tc>
          <w:tcPr>
            <w:tcW w:type="dxa" w:w="2767"/>
          </w:tcPr>
          <w:p>
            <w:r>
              <w:t>Formulário de exportação (CSV/XLSX/PDF)</w:t>
            </w:r>
          </w:p>
        </w:tc>
      </w:tr>
    </w:tbl>
    <w:p>
      <w:pPr>
        <w:pStyle w:val="Heading3"/>
      </w:pPr>
      <w:r>
        <w:t>2.3.3 Componentes</w:t>
      </w:r>
    </w:p>
    <w:p>
      <w:pPr>
        <w:jc w:val="both"/>
      </w:pPr>
      <w:r>
        <w:t>O dashboard utiliza componentes reutilizáveis para manter consistência visual e facilitar a manutenção:</w:t>
      </w:r>
    </w:p>
    <w:p>
      <w:pPr>
        <w:pStyle w:val="ListBullet"/>
      </w:pPr>
      <w:r>
        <w:t>Sidebar: Navegação lateral animada com 7 links</w:t>
      </w:r>
    </w:p>
    <w:p>
      <w:pPr>
        <w:pStyle w:val="ListBullet"/>
      </w:pPr>
      <w:r>
        <w:t>Header: Barra superior com status de conexão e alertas</w:t>
      </w:r>
    </w:p>
    <w:p>
      <w:pPr>
        <w:pStyle w:val="ListBullet"/>
      </w:pPr>
      <w:r>
        <w:t>AuthContext: Gerenciamento de autenticação JWT</w:t>
      </w:r>
    </w:p>
    <w:p>
      <w:pPr>
        <w:pStyle w:val="ListBullet"/>
      </w:pPr>
      <w:r>
        <w:t>SocketContext: Conexão Socket.IO automática com autenticação</w:t>
      </w:r>
    </w:p>
    <w:p>
      <w:r>
        <w:br w:type="page"/>
      </w:r>
    </w:p>
    <w:p>
      <w:pPr>
        <w:pStyle w:val="Heading2"/>
      </w:pPr>
      <w:r>
        <w:t>2.4 App Mobile (React Native)</w:t>
      </w:r>
    </w:p>
    <w:p>
      <w:pPr>
        <w:jc w:val="both"/>
      </w:pPr>
      <w:r>
        <w:t>O aplicativo mobile é desenvolvido em React Native com Expo SDK 49, utilizando a biblioteca react-native-bluetooth-classic para comunicação Bluetooth com o Arduino do caminhão basculante. O app oferece controle gestual via D-Pad e botões para caçamba e iluminação.</w:t>
      </w:r>
    </w:p>
    <w:p>
      <w:pPr>
        <w:pStyle w:val="Heading3"/>
      </w:pPr>
      <w:r>
        <w:t>2.4.1 Estrutura do Projeto</w:t>
      </w:r>
    </w:p>
    <w:p>
      <w:pPr>
        <w:jc w:val="left"/>
      </w:pPr>
      <w:r>
        <w:rPr>
          <w:rFonts w:ascii="Consolas" w:hAnsi="Consolas"/>
          <w:sz w:val="18"/>
        </w:rPr>
        <w:t>app_react_native/</w:t>
        <w:br/>
        <w:t>├── App.js                 # Ponto de entrada</w:t>
        <w:br/>
        <w:t>├── src/</w:t>
        <w:br/>
        <w:t>│   ├── bluetooth/</w:t>
        <w:br/>
        <w:t>│   │   ├── BluetoothProvider.jsx  # Context Bluetooth</w:t>
        <w:br/>
        <w:t>│   │   └── useBluetooth.js        # Hook Bluetooth</w:t>
        <w:br/>
        <w:t>│   ├── components/</w:t>
        <w:br/>
        <w:t>│   │   ├── DPad.jsx               # D-Pad gestual</w:t>
        <w:br/>
        <w:t>│   │   ├── BucketControls.jsx     # Controles caçamba</w:t>
        <w:br/>
        <w:t>│   │   ├── LightingControls.jsx   # Controles iluminação</w:t>
        <w:br/>
        <w:t>│   │   ├── CommandMonitor.jsx     # Monitor de comandos</w:t>
        <w:br/>
        <w:t>│   │   ├── DevicePickerModal.jsx  # Modal de dispositivos</w:t>
        <w:br/>
        <w:t>│   │   └── Header.jsx             # Cabeçalho</w:t>
        <w:br/>
        <w:t>│   ├── screens/</w:t>
        <w:br/>
        <w:t>│   │   └── ControlScreen.jsx      # Tela principal</w:t>
        <w:br/>
        <w:t>│   ├── protocol/</w:t>
        <w:br/>
        <w:t>│   │   └── commands.js            # Mapeamento de comandos</w:t>
        <w:br/>
        <w:t>│   └── constants/</w:t>
        <w:br/>
        <w:t>│       └── theme.js               # Paleta de cores</w:t>
        <w:br/>
        <w:t>├── app.json</w:t>
        <w:br/>
        <w:t>├── eas.json</w:t>
        <w:br/>
        <w:t>└── package.json</w:t>
      </w:r>
    </w:p>
    <w:p>
      <w:pPr>
        <w:pStyle w:val="Heading3"/>
      </w:pPr>
      <w:r>
        <w:t>2.4.2 Componentes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15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150"/>
          </w:tcPr>
          <w:p>
            <w:r>
              <w:t>DPad</w:t>
            </w:r>
          </w:p>
        </w:tc>
        <w:tc>
          <w:tcPr>
            <w:tcW w:type="dxa" w:w="4150"/>
          </w:tcPr>
          <w:p>
            <w:r>
              <w:t>D-Pad direcional com PanResponder para gestos de arrasto</w:t>
            </w:r>
          </w:p>
        </w:tc>
      </w:tr>
      <w:tr>
        <w:tc>
          <w:tcPr>
            <w:tcW w:type="dxa" w:w="4150"/>
          </w:tcPr>
          <w:p>
            <w:r>
              <w:t>BucketControls</w:t>
            </w:r>
          </w:p>
        </w:tc>
        <w:tc>
          <w:tcPr>
            <w:tcW w:type="dxa" w:w="4150"/>
          </w:tcPr>
          <w:p>
            <w:r>
              <w:t>Botões para abaixar/elevar a caçamba</w:t>
            </w:r>
          </w:p>
        </w:tc>
      </w:tr>
      <w:tr>
        <w:tc>
          <w:tcPr>
            <w:tcW w:type="dxa" w:w="4150"/>
          </w:tcPr>
          <w:p>
            <w:r>
              <w:t>LightingControls</w:t>
            </w:r>
          </w:p>
        </w:tc>
        <w:tc>
          <w:tcPr>
            <w:tcW w:type="dxa" w:w="4150"/>
          </w:tcPr>
          <w:p>
            <w:r>
              <w:t>Controles de faróis e setas</w:t>
            </w:r>
          </w:p>
        </w:tc>
      </w:tr>
      <w:tr>
        <w:tc>
          <w:tcPr>
            <w:tcW w:type="dxa" w:w="4150"/>
          </w:tcPr>
          <w:p>
            <w:r>
              <w:t>CommandMonitor</w:t>
            </w:r>
          </w:p>
        </w:tc>
        <w:tc>
          <w:tcPr>
            <w:tcW w:type="dxa" w:w="4150"/>
          </w:tcPr>
          <w:p>
            <w:r>
              <w:t>Exibe o último comando enviado</w:t>
            </w:r>
          </w:p>
        </w:tc>
      </w:tr>
      <w:tr>
        <w:tc>
          <w:tcPr>
            <w:tcW w:type="dxa" w:w="4150"/>
          </w:tcPr>
          <w:p>
            <w:r>
              <w:t>DevicePickerModal</w:t>
            </w:r>
          </w:p>
        </w:tc>
        <w:tc>
          <w:tcPr>
            <w:tcW w:type="dxa" w:w="4150"/>
          </w:tcPr>
          <w:p>
            <w:r>
              <w:t>Modal para seleção de dispositivo Bluetooth</w:t>
            </w:r>
          </w:p>
        </w:tc>
      </w:tr>
      <w:tr>
        <w:tc>
          <w:tcPr>
            <w:tcW w:type="dxa" w:w="4150"/>
          </w:tcPr>
          <w:p>
            <w:r>
              <w:t>BluetoothProvider</w:t>
            </w:r>
          </w:p>
        </w:tc>
        <w:tc>
          <w:tcPr>
            <w:tcW w:type="dxa" w:w="4150"/>
          </w:tcPr>
          <w:p>
            <w:r>
              <w:t>Context para gerenciamento de conexão BT</w:t>
            </w:r>
          </w:p>
        </w:tc>
      </w:tr>
    </w:tbl>
    <w:p>
      <w:pPr>
        <w:pStyle w:val="Heading3"/>
      </w:pPr>
      <w:r>
        <w:t>2.4.3 Protocolo de Comandos</w:t>
      </w:r>
    </w:p>
    <w:p>
      <w:pPr>
        <w:jc w:val="both"/>
      </w:pPr>
      <w:r>
        <w:t>O app envia comandos simples em texto para o Arduino. Os comandos são mapeados no arquivo commands.js:</w:t>
      </w:r>
    </w:p>
    <w:p>
      <w:pPr>
        <w:pStyle w:val="ListBullet"/>
      </w:pPr>
      <w:r>
        <w:t>Movimentação: F (frente), B (ré), L (esquerda), R (direita), C (parar)</w:t>
      </w:r>
    </w:p>
    <w:p>
      <w:pPr>
        <w:pStyle w:val="ListBullet"/>
      </w:pPr>
      <w:r>
        <w:t>Compostos: FL, FR, BL, BR (movimentação diagonal)</w:t>
      </w:r>
    </w:p>
    <w:p>
      <w:pPr>
        <w:pStyle w:val="ListBullet"/>
      </w:pPr>
      <w:r>
        <w:t>Caçamba: U (subir), D (descer), X (parar)</w:t>
      </w:r>
    </w:p>
    <w:p>
      <w:pPr>
        <w:pStyle w:val="ListBullet"/>
      </w:pPr>
      <w:r>
        <w:t>Iluminação: HH (faróis), TI/TO (setas), TX (todas), HA (alerta)</w:t>
      </w:r>
    </w:p>
    <w:p>
      <w:r>
        <w:br w:type="page"/>
      </w:r>
    </w:p>
    <w:p>
      <w:pPr>
        <w:pStyle w:val="Heading2"/>
      </w:pPr>
      <w:r>
        <w:t>2.5 Gateway Bluetooth</w:t>
      </w:r>
    </w:p>
    <w:p>
      <w:pPr>
        <w:jc w:val="both"/>
      </w:pPr>
      <w:r>
        <w:t>O gateway Bluetooth é um módulo Node.js que serve como ponte entre os dispositivos Arduino e o backend. Utiliza a biblioteca SerialPort para comunicação serial com os módulos Bluetooth HC-05 e Socket.IO para conexão com o backend. Possui arquitetura modular com separação de protocolo, dispositivos e socket.</w:t>
      </w:r>
    </w:p>
    <w:p>
      <w:pPr>
        <w:pStyle w:val="Heading3"/>
      </w:pPr>
      <w:r>
        <w:t>2.5.1 Arquitetura Modular</w:t>
      </w:r>
    </w:p>
    <w:p>
      <w:pPr>
        <w:jc w:val="left"/>
      </w:pPr>
      <w:r>
        <w:rPr>
          <w:rFonts w:ascii="Consolas" w:hAnsi="Consolas"/>
          <w:sz w:val="18"/>
        </w:rPr>
        <w:t>gateway_bluetooth/</w:t>
        <w:br/>
        <w:t>├── index.js               # Ponto de entrada / orquestrador</w:t>
        <w:br/>
        <w:t>├── config.js              # Configuração + logger + dispositivos</w:t>
        <w:br/>
        <w:t>├── socket.js              # Socket.IO client + roteamento</w:t>
        <w:br/>
        <w:t>├── health.js              # Health check HTTP (porta 3001)</w:t>
        <w:br/>
        <w:t>├── protocol/</w:t>
        <w:br/>
        <w:t>│   ├── index.js           # Re-exports</w:t>
        <w:br/>
        <w:t>│   ├── serial.js          # Encode de comandos para serial</w:t>
        <w:br/>
        <w:t>│   └── parse.js           # Parse de dados recebidos</w:t>
        <w:br/>
        <w:t>├── devices/</w:t>
        <w:br/>
        <w:t>│   ├── index.js           # DeviceManager (registry + lifecycle)</w:t>
        <w:br/>
        <w:t>│   ├── base.js            # BluetoothDeviceBase (serial + reconnect)</w:t>
        <w:br/>
        <w:t>│   ├── ferrovia.js        # FerroviaDevice (4 servos + ACK/STATUS)</w:t>
        <w:br/>
        <w:t>│   └── truck.js           # TruckDevice (motor + telemetria mock)</w:t>
        <w:br/>
        <w:t>├── scripts/</w:t>
        <w:br/>
        <w:t>│   └── diagnose-bt.js     # Diagnóstico Bluetooth</w:t>
        <w:br/>
        <w:t>├── Dockerfile</w:t>
        <w:br/>
        <w:t>└── package.json</w:t>
      </w:r>
    </w:p>
    <w:p>
      <w:pPr>
        <w:pStyle w:val="Heading3"/>
      </w:pPr>
      <w:r>
        <w:t>2.5.2 Protocolo de Comunicação</w:t>
      </w:r>
    </w:p>
    <w:p>
      <w:pPr>
        <w:jc w:val="both"/>
      </w:pPr>
      <w:r>
        <w:t>O protocolo de comunicação serial entre o gateway e os Arduinos utiliza formato texto com delimitadores pipe (|):</w:t>
      </w:r>
    </w:p>
    <w:p>
      <w:pPr>
        <w:jc w:val="left"/>
      </w:pPr>
      <w:r>
        <w:rPr>
          <w:rFonts w:ascii="Consolas" w:hAnsi="Consolas"/>
          <w:sz w:val="18"/>
        </w:rPr>
        <w:t>Comandos (Gateway → Arduino):</w:t>
        <w:br/>
        <w:t>CMD|SWITCH|&lt;id&gt;|SET|LEFT|RIGHT|CENTER</w:t>
        <w:br/>
        <w:t>CMD|SWITCH|&lt;id&gt;|ANGLE|&lt;graus&gt;</w:t>
        <w:br/>
        <w:t>CMD|SWITCH|&lt;id&gt;|STATUS</w:t>
        <w:br/>
        <w:t>CMD|SWITCH|&lt;id&gt;|RESET</w:t>
        <w:br/>
        <w:br/>
        <w:t>Respostas (Arduino → Gateway):</w:t>
        <w:br/>
        <w:t>ACK|SWITCH|&lt;id&gt;|&lt;estado&gt;</w:t>
        <w:br/>
        <w:t>STATUS|SWITCH|&lt;id&gt;|&lt;ângulo&gt;|&lt;estado&gt;|&lt;timestamp&gt;</w:t>
      </w:r>
    </w:p>
    <w:p>
      <w:pPr>
        <w:pStyle w:val="Heading3"/>
      </w:pPr>
      <w:r>
        <w:t>2.5.3 Modo Simulação</w:t>
      </w:r>
    </w:p>
    <w:p>
      <w:pPr>
        <w:jc w:val="both"/>
      </w:pPr>
      <w:r>
        <w:t>Quando a variável SIMULATION_MODE=true, o gateway opera com dispositivos virtuais que geram dados simulados: ferrovia a cada 10 segundos e caminhão a cada 2 segundos. Isso permite desenvolvimento e testes sem hardware físico.</w:t>
      </w:r>
    </w:p>
    <w:p>
      <w:r>
        <w:br w:type="page"/>
      </w:r>
    </w:p>
    <w:p>
      <w:pPr>
        <w:pStyle w:val="Heading2"/>
      </w:pPr>
      <w:r>
        <w:t>2.6 Firmware Arduino</w:t>
      </w:r>
    </w:p>
    <w:p>
      <w:pPr>
        <w:jc w:val="both"/>
      </w:pPr>
      <w:r>
        <w:t>Os firmwares Arduino são escritos em C++ e controlam diretamente o hardware da maquete. Cada módulo possui seu próprio sketch com protocolo de comunicação personalizado.</w:t>
      </w:r>
    </w:p>
    <w:p>
      <w:pPr>
        <w:pStyle w:val="Heading3"/>
      </w:pPr>
      <w:r>
        <w:t>2.6.1 Ferrovia</w:t>
      </w:r>
    </w:p>
    <w:p>
      <w:pPr>
        <w:jc w:val="both"/>
      </w:pPr>
      <w:r>
        <w:t>O firmware da ferrovia controla 4 servos SG90 (chavetas) e 8 LEDs indicadores de direção. Utiliza comunicação serial via Bluetooth HC-05 com protocolo textual delimitado por pipe.</w:t>
      </w:r>
    </w:p>
    <w:p>
      <w:pPr>
        <w:jc w:val="left"/>
      </w:pPr>
      <w:r>
        <w:rPr>
          <w:rFonts w:ascii="Consolas" w:hAnsi="Consolas"/>
          <w:sz w:val="18"/>
        </w:rPr>
        <w:t>Pinout:</w:t>
        <w:br/>
        <w:t>Servos: D2, D3, D4, D5 (4 chavetas)</w:t>
        <w:br/>
        <w:t>LEDs Verde: D6, D8, D10, D12 (esquerda)</w:t>
        <w:br/>
        <w:t>LEDs Vermelho: D7, D9, D11, D13 (direita)</w:t>
        <w:br/>
        <w:t>Bluetooth: D0 (RX), D1 (TX)</w:t>
      </w:r>
    </w:p>
    <w:p>
      <w:pPr>
        <w:pStyle w:val="ListBullet"/>
      </w:pPr>
      <w:r>
        <w:t>Movimento suave: 1 grau a cada 15ms para transição gradual</w:t>
      </w:r>
    </w:p>
    <w:p>
      <w:pPr>
        <w:pStyle w:val="ListBullet"/>
      </w:pPr>
      <w:r>
        <w:t>Protocolo de comandos: SET, ANGLE, STATUS, RESET</w:t>
      </w:r>
    </w:p>
    <w:p>
      <w:pPr>
        <w:pStyle w:val="ListBullet"/>
      </w:pPr>
      <w:r>
        <w:t>Respostas: ACK (confirmação) e STATUS (estado atual)</w:t>
      </w:r>
    </w:p>
    <w:p>
      <w:pPr>
        <w:pStyle w:val="ListBullet"/>
      </w:pPr>
      <w:r>
        <w:t>Lógica de LEDs: Verde = esquerda, Vermelho = direita</w:t>
      </w:r>
    </w:p>
    <w:p>
      <w:pPr>
        <w:pStyle w:val="Heading3"/>
      </w:pPr>
      <w:r>
        <w:t>2.6.2 Caminhão Basculante</w:t>
      </w:r>
    </w:p>
    <w:p>
      <w:pPr>
        <w:jc w:val="both"/>
      </w:pPr>
      <w:r>
        <w:t>O firmware do caminhão controla um motor DC (via L298M), dois servos (direção e caçamba), e 4 LEDs (faróis e setas). Utiliza movimento não-bloqueante com millis().</w:t>
      </w:r>
    </w:p>
    <w:p>
      <w:pPr>
        <w:jc w:val="left"/>
      </w:pPr>
      <w:r>
        <w:rPr>
          <w:rFonts w:ascii="Consolas" w:hAnsi="Consolas"/>
          <w:sz w:val="18"/>
        </w:rPr>
        <w:t>Pinout:</w:t>
        <w:br/>
        <w:t>Servo Direção: D5</w:t>
        <w:br/>
        <w:t>Servo Caçamba: D6</w:t>
        <w:br/>
        <w:t>L298M: D10 (IN1), D11 (IN2)</w:t>
        <w:br/>
        <w:t>LEDs Farol: D2, D3</w:t>
        <w:br/>
        <w:t>LEDs Setas: D8, D9</w:t>
        <w:br/>
        <w:t>Bluetooth: D0 (RX), D1 (TX)</w:t>
      </w:r>
    </w:p>
    <w:p>
      <w:pPr>
        <w:jc w:val="left"/>
      </w:pPr>
      <w:r>
        <w:rPr>
          <w:rFonts w:ascii="Consolas" w:hAnsi="Consolas"/>
          <w:sz w:val="18"/>
        </w:rPr>
        <w:t>Comandos:</w:t>
        <w:br/>
        <w:t>Movimento: F, B, L, R, C, S</w:t>
        <w:br/>
        <w:t>Compostos: FL, FR, BL, BR, SC</w:t>
        <w:br/>
        <w:t>Caçamba: U, D, X</w:t>
        <w:br/>
        <w:t>Iluminação: HH, TI, TO, TX, HA</w:t>
      </w:r>
    </w:p>
    <w:p>
      <w:r>
        <w:br w:type="page"/>
      </w:r>
    </w:p>
    <w:p>
      <w:pPr>
        <w:pStyle w:val="Heading2"/>
      </w:pPr>
      <w:r>
        <w:t>2.7 Sites</w:t>
      </w:r>
    </w:p>
    <w:p>
      <w:pPr>
        <w:jc w:val="both"/>
      </w:pPr>
      <w:r>
        <w:t>O projeto possui dois sites: um site de documentação estático (PWA) e um site 3D interativo para apresentação do projeto.</w:t>
      </w:r>
    </w:p>
    <w:p>
      <w:pPr>
        <w:pStyle w:val="Heading3"/>
      </w:pPr>
      <w:r>
        <w:t>2.7.1 Site de Documentação (PWA)</w:t>
      </w:r>
    </w:p>
    <w:p>
      <w:pPr>
        <w:jc w:val="both"/>
      </w:pPr>
      <w:r>
        <w:t>O site de documentação é uma aplicação web estática com funcionalidades PWA (Progressive Web App), incluindo Service Worker para cache offline e manifest.json para instalação.</w:t>
      </w:r>
    </w:p>
    <w:p>
      <w:pPr>
        <w:jc w:val="left"/>
      </w:pPr>
      <w:r>
        <w:rPr>
          <w:rFonts w:ascii="Consolas" w:hAnsi="Consolas"/>
          <w:sz w:val="18"/>
        </w:rPr>
        <w:t>Site _Ferrorama/</w:t>
        <w:br/>
        <w:t>├── index.html            # Página principal (1139 linhas)</w:t>
        <w:br/>
        <w:t>├── styles.css            # Estilos</w:t>
        <w:br/>
        <w:t>├── script.js             # Lógica JavaScript</w:t>
        <w:br/>
        <w:t>├── sw.js                 # Service Worker</w:t>
        <w:br/>
        <w:t>├── manifest.json         # Manifest PWA</w:t>
        <w:br/>
        <w:t>├── robots.txt            # Diretrizes para bots</w:t>
        <w:br/>
        <w:t>├── sitemap.xml           # Sitemap SEO</w:t>
        <w:br/>
        <w:t>├── favicon.svg           # Favicon SVG</w:t>
        <w:br/>
        <w:t>├── 404.html              # Página 404 personalizada</w:t>
        <w:br/>
        <w:t>└── images/               # Imagens (SVG, JPG, PNG)</w:t>
      </w:r>
    </w:p>
    <w:p>
      <w:pPr>
        <w:pStyle w:val="Heading3"/>
      </w:pPr>
      <w:r>
        <w:t>2.7.2 Site 3D Interativo</w:t>
      </w:r>
    </w:p>
    <w:p>
      <w:pPr>
        <w:jc w:val="both"/>
      </w:pPr>
      <w:r>
        <w:t>O site 3D interativo utiliza Three.js para renderização de cenas 3D e GSAP para animações. Apresenta o projeto de forma imersiva com efeitos de partículas, scroll animations e interatividade.</w:t>
      </w:r>
    </w:p>
    <w:p>
      <w:pPr>
        <w:jc w:val="left"/>
      </w:pPr>
      <w:r>
        <w:rPr>
          <w:rFonts w:ascii="Consolas" w:hAnsi="Consolas"/>
          <w:sz w:val="18"/>
        </w:rPr>
        <w:t>site-ferrorama-3d/</w:t>
        <w:br/>
        <w:t>├── index.html            # Página principal (470 linhas)</w:t>
        <w:br/>
        <w:t>├── css/</w:t>
        <w:br/>
        <w:t>│   └── styles.css        # Estilos completos</w:t>
        <w:br/>
        <w:t>├── js/</w:t>
        <w:br/>
        <w:t>│   ├── main.js           # Lógica principal</w:t>
        <w:br/>
        <w:t>│   ├── three-scene.js    # Cena Three.js (700 linhas)</w:t>
        <w:br/>
        <w:t>│   └── scroll-anim.js    # Animações de scroll (394 linhas)</w:t>
        <w:br/>
        <w:t>└── images/               # Imagens SVG, JPG, PNG</w:t>
      </w:r>
    </w:p>
    <w:p>
      <w:r>
        <w:br w:type="page"/>
      </w:r>
    </w:p>
    <w:p>
      <w:pPr>
        <w:pStyle w:val="Heading2"/>
      </w:pPr>
      <w:r>
        <w:t>2.8 Infraestrutura</w:t>
      </w:r>
    </w:p>
    <w:p>
      <w:pPr>
        <w:jc w:val="both"/>
      </w:pPr>
      <w:r>
        <w:t>A infraestrutura do projeto utiliza Docker para orquestração dos serviços e PostgreSQL/Redis para dados.</w:t>
      </w:r>
    </w:p>
    <w:p>
      <w:pPr>
        <w:pStyle w:val="Heading3"/>
      </w:pPr>
      <w:r>
        <w:t>2.8.1 Docker Compose</w:t>
      </w:r>
    </w:p>
    <w:p>
      <w:pPr>
        <w:jc w:val="left"/>
      </w:pPr>
      <w:r>
        <w:rPr>
          <w:rFonts w:ascii="Consolas" w:hAnsi="Consolas"/>
          <w:sz w:val="18"/>
        </w:rPr>
        <w:t>Serviços:</w:t>
        <w:br/>
        <w:t>backend:   Node.js API (porta 4000)</w:t>
        <w:br/>
        <w:t>dashboard: React app via nginx (porta 3000)</w:t>
        <w:br/>
        <w:t>gateway:   Bluetooth gateway (interno)</w:t>
        <w:br/>
        <w:t>redis:     Cache (porta 6379)</w:t>
      </w:r>
    </w:p>
    <w:p>
      <w:pPr>
        <w:pStyle w:val="Heading3"/>
      </w:pPr>
      <w:r>
        <w:t>2.8.2 Variáveis de Ambiente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415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150"/>
          </w:tcPr>
          <w:p>
            <w:r>
              <w:t>DATABASE_URL</w:t>
            </w:r>
          </w:p>
        </w:tc>
        <w:tc>
          <w:tcPr>
            <w:tcW w:type="dxa" w:w="4150"/>
          </w:tcPr>
          <w:p>
            <w:r>
              <w:t>URL de conexão PostgreSQL</w:t>
            </w:r>
          </w:p>
        </w:tc>
      </w:tr>
      <w:tr>
        <w:tc>
          <w:tcPr>
            <w:tcW w:type="dxa" w:w="4150"/>
          </w:tcPr>
          <w:p>
            <w:r>
              <w:t>REDIS_URL</w:t>
            </w:r>
          </w:p>
        </w:tc>
        <w:tc>
          <w:tcPr>
            <w:tcW w:type="dxa" w:w="4150"/>
          </w:tcPr>
          <w:p>
            <w:r>
              <w:t>URL de conexão Redis</w:t>
            </w:r>
          </w:p>
        </w:tc>
      </w:tr>
      <w:tr>
        <w:tc>
          <w:tcPr>
            <w:tcW w:type="dxa" w:w="4150"/>
          </w:tcPr>
          <w:p>
            <w:r>
              <w:t>JWT_SECRET</w:t>
            </w:r>
          </w:p>
        </w:tc>
        <w:tc>
          <w:tcPr>
            <w:tcW w:type="dxa" w:w="4150"/>
          </w:tcPr>
          <w:p>
            <w:r>
              <w:t>Segredo para assinatura JWT</w:t>
            </w:r>
          </w:p>
        </w:tc>
      </w:tr>
      <w:tr>
        <w:tc>
          <w:tcPr>
            <w:tcW w:type="dxa" w:w="4150"/>
          </w:tcPr>
          <w:p>
            <w:r>
              <w:t>GATEWAY_API_KEY</w:t>
            </w:r>
          </w:p>
        </w:tc>
        <w:tc>
          <w:tcPr>
            <w:tcW w:type="dxa" w:w="4150"/>
          </w:tcPr>
          <w:p>
            <w:r>
              <w:t>Chave de API do gateway</w:t>
            </w:r>
          </w:p>
        </w:tc>
      </w:tr>
      <w:tr>
        <w:tc>
          <w:tcPr>
            <w:tcW w:type="dxa" w:w="4150"/>
          </w:tcPr>
          <w:p>
            <w:r>
              <w:t>BT_DEVICE_FERROVIA</w:t>
            </w:r>
          </w:p>
        </w:tc>
        <w:tc>
          <w:tcPr>
            <w:tcW w:type="dxa" w:w="4150"/>
          </w:tcPr>
          <w:p>
            <w:r>
              <w:t>MAC do Bluetooth da ferrovia</w:t>
            </w:r>
          </w:p>
        </w:tc>
      </w:tr>
      <w:tr>
        <w:tc>
          <w:tcPr>
            <w:tcW w:type="dxa" w:w="4150"/>
          </w:tcPr>
          <w:p>
            <w:r>
              <w:t>BT_DEVICE_TRUCK</w:t>
            </w:r>
          </w:p>
        </w:tc>
        <w:tc>
          <w:tcPr>
            <w:tcW w:type="dxa" w:w="4150"/>
          </w:tcPr>
          <w:p>
            <w:r>
              <w:t>MAC do Bluetooth do caminhão</w:t>
            </w:r>
          </w:p>
        </w:tc>
      </w:tr>
      <w:tr>
        <w:tc>
          <w:tcPr>
            <w:tcW w:type="dxa" w:w="4150"/>
          </w:tcPr>
          <w:p>
            <w:r>
              <w:t>SIMULATION_MODE</w:t>
            </w:r>
          </w:p>
        </w:tc>
        <w:tc>
          <w:tcPr>
            <w:tcW w:type="dxa" w:w="4150"/>
          </w:tcPr>
          <w:p>
            <w:r>
              <w:t>Ativar modo simulação (true/false)</w:t>
            </w:r>
          </w:p>
        </w:tc>
      </w:tr>
      <w:tr>
        <w:tc>
          <w:tcPr>
            <w:tcW w:type="dxa" w:w="4150"/>
          </w:tcPr>
          <w:p>
            <w:r>
              <w:t>CORS_ORIGIN</w:t>
            </w:r>
          </w:p>
        </w:tc>
        <w:tc>
          <w:tcPr>
            <w:tcW w:type="dxa" w:w="4150"/>
          </w:tcPr>
          <w:p>
            <w:r>
              <w:t>Origens permitidas CORS</w:t>
            </w:r>
          </w:p>
        </w:tc>
      </w:tr>
    </w:tbl>
    <w:p>
      <w:pPr>
        <w:pStyle w:val="Heading2"/>
      </w:pPr>
      <w:r>
        <w:t>2.9 Controle de Versão</w:t>
      </w:r>
    </w:p>
    <w:p>
      <w:pPr>
        <w:jc w:val="both"/>
      </w:pPr>
      <w:r>
        <w:t>O projeto utiliza Git para controle de versão, hospedado no GitHub. A estratégia de branching segue o modelo Git Flow simplificado:</w:t>
      </w:r>
    </w:p>
    <w:p>
      <w:pPr>
        <w:pStyle w:val="ListBullet"/>
      </w:pPr>
      <w:r>
        <w:t>master: Branch principal com código estável e pronto para produção</w:t>
      </w:r>
    </w:p>
    <w:p>
      <w:pPr>
        <w:pStyle w:val="ListBullet"/>
      </w:pPr>
      <w:r>
        <w:t>feat/dev-Sanderson: Branch de desenvolvimento do autor</w:t>
      </w:r>
    </w:p>
    <w:p>
      <w:pPr>
        <w:pStyle w:val="ListBullet"/>
      </w:pPr>
      <w:r>
        <w:t>feat/dev-Caio: Branch de desenvolvimento de outro colaborador</w:t>
      </w:r>
    </w:p>
    <w:p>
      <w:pPr>
        <w:pStyle w:val="ListBullet"/>
      </w:pPr>
      <w:r>
        <w:t>feat/dev-Marco: Branch de desenvolvimento de outro colaborador</w:t>
      </w:r>
    </w:p>
    <w:p>
      <w:pPr>
        <w:jc w:val="both"/>
      </w:pPr>
      <w:r>
        <w:t>Os commits seguem o padrão semântico: feat (nova funcionalidade), fix (correção), docs (documentação), chore (manutenção), refactor (refatoração).</w:t>
      </w:r>
    </w:p>
    <w:p>
      <w:pPr>
        <w:pStyle w:val="Heading2"/>
      </w:pPr>
      <w:r>
        <w:t>2.10 Metodologia</w:t>
      </w:r>
    </w:p>
    <w:p>
      <w:pPr>
        <w:jc w:val="both"/>
      </w:pPr>
      <w:r>
        <w:t>O desenvolvimento foi conduzido com metodologias ágeis (Scrum/Kanban), com o autor atuando como desenvolvedor único. O trabalho foi organizado em sprints com entregas incrementais.</w:t>
      </w:r>
    </w:p>
    <w:p>
      <w:pPr>
        <w:jc w:val="both"/>
      </w:pPr>
      <w:r>
        <w:t>Durante o desenvolvimento, foi utilizada assistência de ferramentas de inteligência artificial (Claude Code) para refatoração, documentação e resolução de problemas. O autor manteve-se como revisor final de todas as alterações produzidas.</w:t>
      </w:r>
    </w:p>
    <w:p>
      <w:pPr>
        <w:jc w:val="both"/>
      </w:pPr>
      <w:r>
        <w:t>A documentação é uma prioridade do projeto, com READMEs detalhados em cada módulo, especificação de protocolos de comunicação e guias de configuração. O código está disponível publicamente no GitHub para consulta e reprodução.</w:t>
      </w:r>
    </w:p>
    <w:p>
      <w:r>
        <w:br w:type="page"/>
      </w:r>
    </w:p>
    <w:p>
      <w:pPr>
        <w:pStyle w:val="Heading1"/>
      </w:pPr>
      <w:r>
        <w:t>3 CONSIDERAÇÕES FINAIS</w:t>
      </w:r>
    </w:p>
    <w:p>
      <w:pPr>
        <w:jc w:val="both"/>
      </w:pPr>
      <w:r>
        <w:t>O desenvolvimento do sistema de monitoramento industrial permitiu a criação de um ecossistema completo de IoT, integrando hardware embarcado, software web e mobile, e comunicação em tempo real. O projeto demonstra a viabilidade de sistemas distribuídos para monitoramento e controle de processos industriais.</w:t>
      </w:r>
    </w:p>
    <w:p>
      <w:pPr>
        <w:jc w:val="both"/>
      </w:pPr>
      <w:r>
        <w:t>Do ponto de vista técnico, o sistema é composto por seis módulos independentes, cada um com seu stack tecnológico, mas integrados por meio de protocolos de comunicação padronizados. O backend em Node.js fornece uma API RESTful completa com autenticação JWT e Socket.IO para dados em tempo real. O dashboard web em React oferece interface responsiva e interativa. O aplicativo mobile em React Native permite controle via Bluetooth. O gateway Bluetooth integra dispositivos Arduino ao backend. Os firmwares Arduino controlam diretamente o hardware. Os sites fornecem documentação e apresentação visual do projeto.</w:t>
      </w:r>
    </w:p>
    <w:p>
      <w:pPr>
        <w:jc w:val="both"/>
      </w:pPr>
      <w:r>
        <w:t>Os objetivos de documentação técnica foram alcançados, com descrições detalhadas de cada módulo, protocolos de comunicação, estrutura de pastas e variáveis de ambiente. A infraestrutura Docker permite implantação rápida e reproduzível em diferentes ambientes.</w:t>
      </w:r>
    </w:p>
    <w:p>
      <w:pPr>
        <w:jc w:val="both"/>
      </w:pPr>
      <w:r>
        <w:t>Há limitações que devem ser reconhecidas. A principal é a ausência de testes automatizados em todos os módulos. O projeto não possui suíte de testes unitários ou de integração, o que torna a evolução do código mais suscetível a regressões. Uma segunda limitação é a ausência de pipeline de integração contínua. Uma terceira limitação é a dependência de hardware físico para testes completos, embora o modo simulação permita desenvolvimento sem dispositivos reais.</w:t>
      </w:r>
    </w:p>
    <w:p>
      <w:pPr>
        <w:jc w:val="both"/>
      </w:pPr>
      <w:r>
        <w:t>Como trabalhos futuros, identificam-se: (i) implementação de testes automatizados em todos os módulos; (ii) configuração de CI/CD com GitHub Actions; (iii) expansão do sistema com mais sensores e dispositivos; (iv) implementação de notificações em tempo real; (v) otimização de desempenho e escalabilidade.</w:t>
      </w:r>
    </w:p>
    <w:p>
      <w:pPr>
        <w:jc w:val="both"/>
      </w:pPr>
      <w:r>
        <w:t>Do ponto de vista da formação do autor, o projeto consolidou competências em desenvolvimento full-stack, IoT, comunicação via Bluetooth, arquitetura de sistemas distribuídos e metodologias ágeis. O código-fonte está disponível publicamente no GitHub, servindo como referência para outros estudantes e desenvolvedores.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ind w:firstLine="709" w:left="0"/>
        <w:jc w:val="both"/>
      </w:pPr>
      <w:r>
        <w:t>ASSOCIAÇÃO BRASILEIRA DE NORMAS TÉCNICAS. NBR 6023: informação e documentação: referências: elaboração. 3. ed. Rio de Janeiro: ABNT, 2018.</w:t>
      </w:r>
    </w:p>
    <w:p>
      <w:pPr>
        <w:ind w:firstLine="709" w:left="0"/>
        <w:jc w:val="both"/>
      </w:pPr>
      <w:r>
        <w:t>ASSOCIAÇÃO BRASILEIRA DE NORMAS TÉCNICAS. NBR 10719: informação e documentação: relatório técnico e/ou científico: apresentação. 4. ed. Rio de Janeiro: ABNT, 2015.</w:t>
      </w:r>
    </w:p>
    <w:p>
      <w:pPr>
        <w:ind w:firstLine="709" w:left="0"/>
        <w:jc w:val="both"/>
      </w:pPr>
      <w:r>
        <w:t>ARDUINO. Arduino Documentation. 2024. Disponível em: https://docs.arduino.cc/. Acesso em: 09 jul. 2026.</w:t>
      </w:r>
    </w:p>
    <w:p>
      <w:pPr>
        <w:ind w:firstLine="709" w:left="0"/>
        <w:jc w:val="both"/>
      </w:pPr>
      <w:r>
        <w:t>DOCKER. Docker Documentation. 2024. Disponível em: https://docs.docker.com/. Acesso em: 09 jul. 2026.</w:t>
      </w:r>
    </w:p>
    <w:p>
      <w:pPr>
        <w:ind w:firstLine="709" w:left="0"/>
        <w:jc w:val="both"/>
      </w:pPr>
      <w:r>
        <w:t>EXPLO. Expo Documentation. 2024. Disponível em: https://docs.expo.dev/. Acesso em: 09 jul. 2026.</w:t>
      </w:r>
    </w:p>
    <w:p>
      <w:pPr>
        <w:ind w:firstLine="709" w:left="0"/>
        <w:jc w:val="both"/>
      </w:pPr>
      <w:r>
        <w:t>GITHUB. GitHub Documentation. 2024. Disponível em: https://docs.github.com/. Acesso em: 09 jul. 2026.</w:t>
      </w:r>
    </w:p>
    <w:p>
      <w:pPr>
        <w:ind w:firstLine="709" w:left="0"/>
        <w:jc w:val="both"/>
      </w:pPr>
      <w:r>
        <w:t>NODE.JS. Node.js Documentation. 2024. Disponível em: https://nodejs.org/docs/. Acesso em: 09 jul. 2026.</w:t>
      </w:r>
    </w:p>
    <w:p>
      <w:pPr>
        <w:ind w:firstLine="709" w:left="0"/>
        <w:jc w:val="both"/>
      </w:pPr>
      <w:r>
        <w:t>POSTGRESQL GLOBAL DEVELOPMENT GROUP. PostgreSQL 15 Documentation. 2024. Disponível em: https://www.postgresql.org/docs/15/. Acesso em: 09 jul. 2026.</w:t>
      </w:r>
    </w:p>
    <w:p>
      <w:pPr>
        <w:ind w:firstLine="709" w:left="0"/>
        <w:jc w:val="both"/>
      </w:pPr>
      <w:r>
        <w:t>REACT. React Documentation. 2024. Disponível em: https://react.dev/. Acesso em: 09 jul. 2026.</w:t>
      </w:r>
    </w:p>
    <w:p>
      <w:pPr>
        <w:ind w:firstLine="709" w:left="0"/>
        <w:jc w:val="both"/>
      </w:pPr>
      <w:r>
        <w:t>REACT NATIVE. React Native Documentation. 2024. Disponível em: https://reactnative.dev/. Acesso em: 09 jul. 2026.</w:t>
      </w:r>
    </w:p>
    <w:p>
      <w:pPr>
        <w:ind w:firstLine="709" w:left="0"/>
        <w:jc w:val="both"/>
      </w:pPr>
      <w:r>
        <w:t>REDIS. Redis Documentation. 2024. Disponível em: https://redis.io/docs/. Acesso em: 09 jul. 2026.</w:t>
      </w:r>
    </w:p>
    <w:p>
      <w:pPr>
        <w:ind w:firstLine="709" w:left="0"/>
        <w:jc w:val="both"/>
      </w:pPr>
      <w:r>
        <w:t>SERIALPORT. SerialPort Documentation. 2024. Disponível em: https://serialport.io/. Acesso em: 09 jul. 2026.</w:t>
      </w:r>
    </w:p>
    <w:p>
      <w:pPr>
        <w:ind w:firstLine="709" w:left="0"/>
        <w:jc w:val="both"/>
      </w:pPr>
      <w:r>
        <w:t>SOCKET.IO. Socket.IO Documentation. 2024. Disponível em: https://socket.io/docs/v4/. Acesso em: 09 jul. 2026.</w:t>
      </w:r>
    </w:p>
    <w:p>
      <w:pPr>
        <w:ind w:firstLine="709" w:left="0"/>
        <w:jc w:val="both"/>
      </w:pPr>
      <w:r>
        <w:t>TAILWIND CSS. Tailwind CSS Documentation. 2024. Disponível em: https://tailwindcss.com/docs. Acesso em: 09 jul. 2026.</w:t>
      </w:r>
    </w:p>
    <w:p>
      <w:pPr>
        <w:ind w:firstLine="709" w:left="0"/>
        <w:jc w:val="both"/>
      </w:pPr>
      <w:r>
        <w:t>THREE.JS. Three.js Documentation. 2024. Disponível em: https://threejs.org/docs/. Acesso em: 09 jul. 2026.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Calibri Light" w:hAnsi="Calibri Light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